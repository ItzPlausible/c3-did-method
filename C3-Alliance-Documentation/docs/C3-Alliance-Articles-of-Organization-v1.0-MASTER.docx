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C3 ALLIANCE ARTICLES OF ORGANIZATION</w:t>
      </w:r>
    </w:p>
    <w:p>
      <w:pPr>
        <w:jc w:val="center"/>
      </w:pPr>
      <w:r>
        <w:rPr>
          <w:sz w:val="28"/>
        </w:rPr>
        <w:t>Master Version 1.0</w:t>
      </w:r>
    </w:p>
    <w:p/>
    <w:p>
      <w:r>
        <w:rPr>
          <w:b/>
        </w:rPr>
        <w:t>Document History:</w:t>
        <w:br/>
      </w:r>
      <w:r>
        <w:t>• v1.5: Initial comprehensive draft (Cosmic Commons)</w:t>
        <w:br/>
      </w:r>
      <w:r>
        <w:t>• Revised: Name variation exploration (Constitutional Cooperative)</w:t>
        <w:br/>
      </w:r>
      <w:r>
        <w:t>• v2.1 Enhanced: Journey Builder integration (42% expansion)</w:t>
        <w:br/>
      </w:r>
      <w:r>
        <w:t>• v1.0 Master: Consolidated and optimized (This document)</w:t>
        <w:br/>
        <w:br/>
      </w:r>
      <w:r>
        <w:rPr>
          <w:b/>
        </w:rPr>
        <w:t xml:space="preserve">Consolidation Date: </w:t>
      </w:r>
      <w:r>
        <w:t>November 5, 2025</w:t>
        <w:br/>
      </w:r>
      <w:r>
        <w:rPr>
          <w:b/>
        </w:rPr>
        <w:t xml:space="preserve">Base Document: </w:t>
      </w:r>
      <w:r>
        <w:t>v2.1 Enhanced with structural optimization</w:t>
        <w:br/>
        <w:br/>
      </w:r>
      <w:r>
        <w:rPr>
          <w:b/>
        </w:rPr>
        <w:t>Key Configurations:</w:t>
        <w:br/>
      </w:r>
      <w:r>
        <w:t>✓ Organization Name: Cosmic Commons Communities Alliance</w:t>
        <w:br/>
      </w:r>
      <w:r>
        <w:t>✓ SECO Options: Dual-path (Cooperative/Company) for member choice</w:t>
        <w:br/>
      </w:r>
      <w:r>
        <w:t>✓ Journey Builder: Full integration retained</w:t>
        <w:br/>
      </w:r>
      <w:r>
        <w:t>✓ Star Tier: Prestige system maintained</w:t>
        <w:br/>
      </w:r>
      <w:r>
        <w:t>✓ Exit-to-Cooperative: Core strategy maintained</w:t>
        <w:br/>
      </w:r>
      <w:r>
        <w:t>✓ VELOC: Vault Equity Line of Credit maintained</w:t>
        <w:br/>
      </w:r>
      <w:r>
        <w:t>✓ Framework: Colorado LCA Title 7, Article 58</w:t>
        <w:br/>
      </w:r>
    </w:p>
    <w:p>
      <w:r>
        <w:br w:type="page"/>
      </w:r>
    </w:p>
    <w:p>
      <w:pPr>
        <w:pStyle w:val="Normal"/>
      </w:pPr>
      <w:r>
        <w:rPr>
          <w:b/>
          <w:sz w:val="39"/>
        </w:rPr>
        <w:t>C3 Alliance Articles of Organization v2.1</w:t>
      </w:r>
    </w:p>
    <w:p>
      <w:pPr>
        <w:pStyle w:val="Normal"/>
      </w:pPr>
      <w:r>
        <w:rPr>
          <w:b/>
        </w:rPr>
        <w:t>Colorado Limited Cooperative Association (LCA)</w:t>
      </w:r>
      <w:r>
        <w:rPr/>
        <w:br/>
      </w:r>
      <w:r>
        <w:rPr>
          <w:b/>
        </w:rPr>
        <w:t>Updated for Journey Builder Ecosystem and Star Tier Integration</w:t>
      </w:r>
    </w:p>
    <w:p/>
    <w:p>
      <w:pPr>
        <w:pStyle w:val="Normal"/>
      </w:pPr>
      <w:r>
        <w:rPr>
          <w:b/>
          <w:sz w:val="24"/>
        </w:rPr>
        <w:t>ARTICLES OF ORGANIZATION</w:t>
      </w:r>
    </w:p>
    <w:p>
      <w:pPr>
        <w:pStyle w:val="Normal"/>
      </w:pPr>
      <w:r>
        <w:rPr>
          <w:b/>
        </w:rPr>
        <w:t>COSMIC COMMONS COMMUNITIES ALLIANCE</w:t>
      </w:r>
      <w:r>
        <w:rPr/>
        <w:br/>
      </w:r>
      <w:r>
        <w:rPr>
          <w:b/>
        </w:rPr>
        <w:t>A COLORADO LIMITED COOPERATIVE ASSOCIATION</w:t>
      </w:r>
    </w:p>
    <w:p>
      <w:pPr>
        <w:pStyle w:val="Normal"/>
      </w:pPr>
      <w:r>
        <w:rPr/>
        <w:t>Pursuant to Title 7, Article 58 of the Colorado Revised Statutes (Uniform Limited Cooperative Association Act) with Journey Builder Community Development Integration</w:t>
      </w:r>
    </w:p>
    <w:p/>
    <w:p>
      <w:pPr>
        <w:pStyle w:val="Normal"/>
      </w:pPr>
      <w:r>
        <w:rPr>
          <w:b/>
          <w:sz w:val="24"/>
        </w:rPr>
        <w:t>ARTICLE I: ENTITY INFORMATION</w:t>
      </w:r>
    </w:p>
    <w:p>
      <w:pPr>
        <w:pStyle w:val="Normal"/>
      </w:pPr>
      <w:r>
        <w:rPr>
          <w:b/>
          <w:sz w:val="24"/>
        </w:rPr>
        <w:t>Section 1.01: Name of Entity</w:t>
      </w:r>
    </w:p>
    <w:p>
      <w:pPr>
        <w:pStyle w:val="Normal"/>
      </w:pPr>
      <w:r>
        <w:rPr/>
        <w:t xml:space="preserve">The name of this Limited Cooperative Association is </w:t>
      </w:r>
      <w:r>
        <w:rPr>
          <w:b/>
        </w:rPr>
        <w:t>"Cosmic Commons Communities Alliance"</w:t>
      </w:r>
      <w:r>
        <w:rPr/>
        <w:t xml:space="preserve"> or </w:t>
      </w:r>
      <w:r>
        <w:rPr>
          <w:b/>
        </w:rPr>
        <w:t>"C3 Alliance LCA"</w:t>
      </w:r>
      <w:r>
        <w:rPr/>
        <w:t>.</w:t>
      </w:r>
    </w:p>
    <w:p>
      <w:pPr>
        <w:pStyle w:val="Normal"/>
      </w:pPr>
      <w:r>
        <w:rPr>
          <w:b/>
          <w:sz w:val="24"/>
        </w:rPr>
        <w:t>Section 1.02: Entity Type Declaration</w:t>
      </w:r>
    </w:p>
    <w:p>
      <w:pPr>
        <w:pStyle w:val="Normal"/>
      </w:pPr>
      <w:r>
        <w:rPr/>
        <w:t xml:space="preserve">This entity is a Limited Cooperative Association formed under Title 7, Article 58 of the Colorado Revised Statutes, operating as the umbrella organization for Constitutional Cooperative Communities delivering </w:t>
      </w:r>
      <w:r>
        <w:rPr>
          <w:b/>
        </w:rPr>
        <w:t>Cosmic Sovereignty as a Service</w:t>
      </w:r>
      <w:r>
        <w:rPr/>
        <w:t xml:space="preserve"> through the </w:t>
      </w:r>
      <w:r>
        <w:rPr>
          <w:b/>
        </w:rPr>
        <w:t>Journey Builder ecosystem</w:t>
      </w:r>
      <w:r>
        <w:rPr/>
        <w:t xml:space="preserve">, </w:t>
      </w:r>
      <w:r>
        <w:rPr>
          <w:b/>
        </w:rPr>
        <w:t>Star Tier prestige-trust system</w:t>
      </w:r>
      <w:r>
        <w:rPr/>
        <w:t xml:space="preserve">, and </w:t>
      </w:r>
      <w:r>
        <w:rPr>
          <w:b/>
        </w:rPr>
        <w:t>Universal Natural Law compliance</w:t>
      </w:r>
      <w:r>
        <w:rPr/>
        <w:t xml:space="preserve"> with community development initiatives.</w:t>
      </w:r>
    </w:p>
    <w:p>
      <w:pPr>
        <w:pStyle w:val="Normal"/>
      </w:pPr>
      <w:r>
        <w:rPr>
          <w:b/>
          <w:sz w:val="24"/>
        </w:rPr>
        <w:t>Section 1.03: Registered Agent and Office</w:t>
      </w:r>
    </w:p>
    <w:p>
      <w:pPr>
        <w:pStyle w:val="Normal"/>
      </w:pPr>
      <w:r>
        <w:rPr>
          <w:b/>
        </w:rPr>
        <w:t>Registered Agent Name</w:t>
      </w:r>
      <w:r>
        <w:rPr/>
        <w:t>: [To be designated registered agent]</w:t>
      </w:r>
      <w:r>
        <w:rPr/>
        <w:br/>
      </w:r>
      <w:r>
        <w:rPr>
          <w:b/>
        </w:rPr>
        <w:t>Registered Agent Address</w:t>
      </w:r>
      <w:r>
        <w:rPr/>
        <w:t>: [Colorado physical address required]</w:t>
      </w:r>
      <w:r>
        <w:rPr/>
        <w:br/>
      </w:r>
      <w:r>
        <w:rPr>
          <w:b/>
        </w:rPr>
        <w:t>Mailing Address</w:t>
      </w:r>
      <w:r>
        <w:rPr/>
        <w:t>: [Colorado mailing address if different from physical]</w:t>
      </w:r>
    </w:p>
    <w:p/>
    <w:p>
      <w:pPr>
        <w:pStyle w:val="Normal"/>
      </w:pPr>
      <w:r>
        <w:rPr>
          <w:b/>
          <w:sz w:val="24"/>
        </w:rPr>
        <w:t>ARTICLE II: CONSTITUTIONAL FRAMEWORK WITH JOURNEY BUILDER INTEGRATION</w:t>
      </w:r>
    </w:p>
    <w:p>
      <w:pPr>
        <w:pStyle w:val="Normal"/>
      </w:pPr>
      <w:r>
        <w:rPr>
          <w:b/>
          <w:sz w:val="24"/>
        </w:rPr>
        <w:t>Section 2.01: Constitutional Purpose Enhanced</w:t>
      </w:r>
    </w:p>
    <w:p>
      <w:pPr>
        <w:pStyle w:val="Normal"/>
      </w:pPr>
      <w:r>
        <w:rPr/>
        <w:t xml:space="preserve">The C3 Alliance LCA exists to deliver </w:t>
      </w:r>
      <w:r>
        <w:rPr>
          <w:b/>
        </w:rPr>
        <w:t>Cosmic Sovereignty as a Service</w:t>
      </w:r>
      <w:r>
        <w:rPr/>
        <w:t xml:space="preserve"> to citizens of the Universe by recognizing each participant as a multi-dimensional Mind-Body-Soul Sovereign Entity endowed with inalienable rights derived from </w:t>
      </w:r>
      <w:r>
        <w:rPr>
          <w:b/>
        </w:rPr>
        <w:t>Universal Natural Law</w:t>
      </w:r>
      <w:r>
        <w:rPr/>
        <w:t>, empowered through:</w:t>
      </w:r>
    </w:p>
    <w:p>
      <w:pPr>
        <w:pStyle w:val="Normal"/>
      </w:pPr>
      <w:r>
        <w:rPr>
          <w:b/>
          <w:sz w:val="21"/>
        </w:rPr>
        <w:t>Journey Builder Ecosystem</w:t>
      </w:r>
      <w:r>
        <w:rPr>
          <w:sz w:val="21"/>
        </w:rPr>
        <w:t>: 21 Major Arcana archetypal evolution pathways</w:t>
      </w:r>
    </w:p>
    <w:p>
      <w:pPr>
        <w:pStyle w:val="Normal"/>
      </w:pPr>
      <w:r>
        <w:rPr>
          <w:b/>
          <w:sz w:val="21"/>
        </w:rPr>
        <w:t>Star Tier Prestige-Trust System</w:t>
      </w:r>
      <w:r>
        <w:rPr>
          <w:sz w:val="21"/>
        </w:rPr>
        <w:t>: 0-12 reputation ranking for community trust anchoring</w:t>
      </w:r>
    </w:p>
    <w:p>
      <w:pPr>
        <w:pStyle w:val="Normal"/>
      </w:pPr>
      <w:r>
        <w:rPr>
          <w:b/>
          <w:sz w:val="21"/>
        </w:rPr>
        <w:t>Experience Asset Economy</w:t>
      </w:r>
      <w:r>
        <w:rPr>
          <w:sz w:val="21"/>
        </w:rPr>
        <w:t>: $XPT/PPT earning through verified quest completion and service</w:t>
      </w:r>
    </w:p>
    <w:p>
      <w:pPr>
        <w:pStyle w:val="Normal"/>
      </w:pPr>
      <w:r>
        <w:rPr>
          <w:b/>
          <w:sz w:val="21"/>
        </w:rPr>
        <w:t>Burn-to-Mint Conservation</w:t>
      </w:r>
      <w:r>
        <w:rPr>
          <w:sz w:val="21"/>
        </w:rPr>
        <w:t>: Energy transformation mechanics aligned with Universal Natural Law</w:t>
      </w:r>
    </w:p>
    <w:p>
      <w:pPr>
        <w:pStyle w:val="Normal"/>
      </w:pPr>
      <w:r>
        <w:rPr>
          <w:b/>
          <w:sz w:val="21"/>
        </w:rPr>
        <w:t>CoCoA Agent Integration</w:t>
      </w:r>
      <w:r>
        <w:rPr>
          <w:sz w:val="21"/>
        </w:rPr>
        <w:t>: Sovereign-controlled AI avatar for autonomous interaction management</w:t>
      </w:r>
    </w:p>
    <w:p>
      <w:pPr>
        <w:pStyle w:val="Normal"/>
      </w:pPr>
      <w:r>
        <w:rPr>
          <w:b/>
          <w:sz w:val="24"/>
        </w:rPr>
        <w:t>Section 2.02: Universal Natural Law Compliance with Journey Builder</w:t>
      </w:r>
    </w:p>
    <w:p>
      <w:pPr>
        <w:pStyle w:val="Normal"/>
      </w:pPr>
      <w:r>
        <w:rPr/>
        <w:t xml:space="preserve">All operations, governance, and activities of the C3 Alliance LCA are subject to </w:t>
      </w:r>
      <w:r>
        <w:rPr>
          <w:b/>
        </w:rPr>
        <w:t>Universal Natural Law</w:t>
      </w:r>
      <w:r>
        <w:rPr/>
        <w:t xml:space="preserve"> as the supreme governing authority, enhanced through:</w:t>
      </w:r>
    </w:p>
    <w:p>
      <w:pPr>
        <w:pStyle w:val="Normal"/>
      </w:pPr>
      <w:r>
        <w:rPr>
          <w:b/>
          <w:sz w:val="21"/>
        </w:rPr>
        <w:t>Physics-Based Governance</w:t>
      </w:r>
      <w:r>
        <w:rPr>
          <w:sz w:val="21"/>
        </w:rPr>
        <w:t>: Operations aligned with natural law principles and conservation of energy mechanics</w:t>
      </w:r>
    </w:p>
    <w:p>
      <w:pPr>
        <w:pStyle w:val="Normal"/>
      </w:pPr>
      <w:r>
        <w:rPr>
          <w:b/>
          <w:sz w:val="21"/>
        </w:rPr>
        <w:t>Scientific Validation</w:t>
      </w:r>
      <w:r>
        <w:rPr>
          <w:sz w:val="21"/>
        </w:rPr>
        <w:t>: Evidence-based decision making within natural law constraints using QR/IoT verification</w:t>
      </w:r>
    </w:p>
    <w:p>
      <w:pPr>
        <w:pStyle w:val="Normal"/>
      </w:pPr>
      <w:r>
        <w:rPr>
          <w:b/>
          <w:sz w:val="21"/>
        </w:rPr>
        <w:t>Multi-Dimensional Recognition</w:t>
      </w:r>
      <w:r>
        <w:rPr>
          <w:sz w:val="21"/>
        </w:rPr>
        <w:t>: Natural law application across all realities and consciousness types through Journey Builder</w:t>
      </w:r>
    </w:p>
    <w:p>
      <w:pPr>
        <w:pStyle w:val="Normal"/>
      </w:pPr>
      <w:r>
        <w:rPr>
          <w:b/>
          <w:sz w:val="21"/>
        </w:rPr>
        <w:t>Constitutional Safeguards</w:t>
      </w:r>
      <w:r>
        <w:rPr>
          <w:sz w:val="21"/>
        </w:rPr>
        <w:t>: Democratic governance constrained by Universal Natural Law to prevent tyranny</w:t>
      </w:r>
    </w:p>
    <w:p>
      <w:pPr>
        <w:pStyle w:val="Normal"/>
      </w:pPr>
      <w:r>
        <w:rPr>
          <w:b/>
          <w:sz w:val="21"/>
        </w:rPr>
        <w:t>Archetypal Alignment</w:t>
      </w:r>
      <w:r>
        <w:rPr>
          <w:sz w:val="21"/>
        </w:rPr>
        <w:t>: Major Arcana wisdom integration ensuring decisions align with universal patterns</w:t>
      </w:r>
    </w:p>
    <w:p>
      <w:pPr>
        <w:pStyle w:val="Normal"/>
      </w:pPr>
      <w:r>
        <w:rPr>
          <w:b/>
          <w:sz w:val="24"/>
        </w:rPr>
        <w:t>Section 2.03: Cosmic Commoner Recognition Enhanced</w:t>
      </w:r>
    </w:p>
    <w:p>
      <w:pPr>
        <w:pStyle w:val="Normal"/>
      </w:pPr>
      <w:r>
        <w:rPr/>
        <w:t xml:space="preserve">The C3 Alliance recognizes all participants as </w:t>
      </w:r>
      <w:r>
        <w:rPr>
          <w:b/>
        </w:rPr>
        <w:t>Cosmic Commoners</w:t>
      </w:r>
      <w:r>
        <w:rPr/>
        <w:t xml:space="preserve"> - Sovereign Entities exercising Universal Natural Law-derived rights within cooperative governance while maintaining individual sovereignty through:</w:t>
      </w:r>
    </w:p>
    <w:p>
      <w:pPr>
        <w:pStyle w:val="Normal"/>
      </w:pPr>
      <w:r>
        <w:rPr>
          <w:b/>
          <w:sz w:val="21"/>
        </w:rPr>
        <w:t>The Fool Archetype</w:t>
      </w:r>
      <w:r>
        <w:rPr>
          <w:sz w:val="21"/>
        </w:rPr>
        <w:t>: Infinite evolution potential with cyclical mastery capability</w:t>
      </w:r>
    </w:p>
    <w:p>
      <w:pPr>
        <w:pStyle w:val="Normal"/>
      </w:pPr>
      <w:r>
        <w:rPr>
          <w:b/>
          <w:sz w:val="21"/>
        </w:rPr>
        <w:t>Cross-Faction Freedom</w:t>
      </w:r>
      <w:r>
        <w:rPr>
          <w:sz w:val="21"/>
        </w:rPr>
        <w:t>: Participation in Aegis (Body), Agora (Mind), Aurora (Spirit) without forced alignment</w:t>
      </w:r>
    </w:p>
    <w:p>
      <w:pPr>
        <w:pStyle w:val="Normal"/>
      </w:pPr>
      <w:r>
        <w:rPr>
          <w:b/>
          <w:sz w:val="21"/>
        </w:rPr>
        <w:t>Star Tier Advancement</w:t>
      </w:r>
      <w:r>
        <w:rPr>
          <w:sz w:val="21"/>
        </w:rPr>
        <w:t>: Merit-based prestige development through verified service and achievement</w:t>
      </w:r>
    </w:p>
    <w:p>
      <w:pPr>
        <w:pStyle w:val="Normal"/>
      </w:pPr>
      <w:r>
        <w:rPr>
          <w:b/>
          <w:sz w:val="21"/>
        </w:rPr>
        <w:t>Journey Builder Autonomy</w:t>
      </w:r>
      <w:r>
        <w:rPr>
          <w:sz w:val="21"/>
        </w:rPr>
        <w:t>: Complete freedom to choose archetypal evolution pathways and quest combinations</w:t>
      </w:r>
    </w:p>
    <w:p/>
    <w:p>
      <w:pPr>
        <w:pStyle w:val="Normal"/>
      </w:pPr>
      <w:r>
        <w:rPr>
          <w:b/>
          <w:sz w:val="24"/>
        </w:rPr>
        <w:t>ARTICLE III: COMPREHENSIVE COOPERATIVE PURPOSE WITH JOURNEY BUILDER INTEGRATION</w:t>
      </w:r>
    </w:p>
    <w:p>
      <w:pPr>
        <w:pStyle w:val="Normal"/>
      </w:pPr>
      <w:r>
        <w:rPr>
          <w:b/>
          <w:sz w:val="24"/>
        </w:rPr>
        <w:t>Section 3.01: Primary Purpose Enhanced</w:t>
      </w:r>
    </w:p>
    <w:p>
      <w:pPr>
        <w:pStyle w:val="Normal"/>
      </w:pPr>
      <w:r>
        <w:rPr/>
        <w:t xml:space="preserve">To deliver comprehensive </w:t>
      </w:r>
      <w:r>
        <w:rPr>
          <w:b/>
        </w:rPr>
        <w:t>Cosmic Sovereignty as a Service</w:t>
      </w:r>
      <w:r>
        <w:rPr/>
        <w:t xml:space="preserve"> through:</w:t>
      </w:r>
    </w:p>
    <w:p>
      <w:pPr>
        <w:pStyle w:val="Normal"/>
      </w:pPr>
      <w:r>
        <w:rPr>
          <w:b/>
          <w:sz w:val="21"/>
        </w:rPr>
        <w:t>Journey Builder Constitutional Infrastructure</w:t>
      </w:r>
      <w:r>
        <w:rPr>
          <w:sz w:val="21"/>
        </w:rPr>
        <w:t>: Major Arcana-powered democratic participation within Universal Natural Law compliance</w:t>
      </w:r>
    </w:p>
    <w:p>
      <w:pPr>
        <w:pStyle w:val="Normal"/>
      </w:pPr>
      <w:r>
        <w:rPr>
          <w:b/>
          <w:sz w:val="21"/>
        </w:rPr>
        <w:t>Experience Asset Economy</w:t>
      </w:r>
      <w:r>
        <w:rPr>
          <w:sz w:val="21"/>
        </w:rPr>
        <w:t>: $XPT/PPT earning systems with Star Tier progression and VELOC credit enhancement</w:t>
      </w:r>
    </w:p>
    <w:p>
      <w:pPr>
        <w:pStyle w:val="Normal"/>
      </w:pPr>
      <w:r>
        <w:rPr>
          <w:b/>
          <w:sz w:val="21"/>
        </w:rPr>
        <w:t>Burn-to-Mint Operations</w:t>
      </w:r>
      <w:r>
        <w:rPr>
          <w:sz w:val="21"/>
        </w:rPr>
        <w:t>: Conservation of energy mechanics for COMM/JLZ energy transformation</w:t>
      </w:r>
    </w:p>
    <w:p>
      <w:pPr>
        <w:pStyle w:val="Normal"/>
      </w:pPr>
      <w:r>
        <w:rPr>
          <w:b/>
          <w:sz w:val="21"/>
        </w:rPr>
        <w:t>DePIN Network Operations</w:t>
      </w:r>
      <w:r>
        <w:rPr>
          <w:sz w:val="21"/>
        </w:rPr>
        <w:t>: Nexus Node infrastructure with QR/IoT edge device integration for physical and dimensional sovereignty manifestation</w:t>
      </w:r>
    </w:p>
    <w:p>
      <w:pPr>
        <w:pStyle w:val="Normal"/>
      </w:pPr>
      <w:r>
        <w:rPr>
          <w:b/>
          <w:sz w:val="21"/>
        </w:rPr>
        <w:t>Universal Consciousness Inclusion</w:t>
      </w:r>
      <w:r>
        <w:rPr>
          <w:sz w:val="21"/>
        </w:rPr>
        <w:t>: Equal participation regardless of consciousness type through archetypal accommodation</w:t>
      </w:r>
    </w:p>
    <w:p>
      <w:pPr>
        <w:pStyle w:val="Normal"/>
      </w:pPr>
      <w:r>
        <w:rPr>
          <w:b/>
          <w:sz w:val="21"/>
        </w:rPr>
        <w:t>Community Development</w:t>
      </w:r>
      <w:r>
        <w:rPr>
          <w:sz w:val="21"/>
        </w:rPr>
        <w:t>: Co-live/work multi-entity hospitality with Community Land Trust stewardship integrated with Journey Builder progression</w:t>
      </w:r>
    </w:p>
    <w:p>
      <w:pPr>
        <w:pStyle w:val="Normal"/>
      </w:pPr>
      <w:r>
        <w:rPr>
          <w:b/>
          <w:sz w:val="21"/>
        </w:rPr>
        <w:t>Business Transformation</w:t>
      </w:r>
      <w:r>
        <w:rPr>
          <w:sz w:val="21"/>
        </w:rPr>
        <w:t>: Exit to Community (E2C) and Corp2Coop services with Star Tier verification and constitutional compliance</w:t>
      </w:r>
    </w:p>
    <w:p>
      <w:pPr>
        <w:pStyle w:val="Normal"/>
      </w:pPr>
      <w:r>
        <w:rPr>
          <w:b/>
          <w:sz w:val="24"/>
        </w:rPr>
        <w:t>Section 3.02: Journey Builder Specific Activities and Subsidiaries</w:t>
      </w:r>
    </w:p>
    <w:p>
      <w:pPr>
        <w:pStyle w:val="Normal"/>
      </w:pPr>
      <w:r>
        <w:rPr/>
        <w:t>The C3 Alliance LCA is authorized to engage in any lawful activity including:</w:t>
      </w:r>
    </w:p>
    <w:p>
      <w:pPr>
        <w:pStyle w:val="Normal"/>
      </w:pPr>
      <w:r>
        <w:rPr>
          <w:b/>
        </w:rPr>
        <w:t>Journey Builder Core Infrastructure Operations:</w:t>
      </w:r>
    </w:p>
    <w:p>
      <w:pPr>
        <w:pStyle w:val="Normal"/>
      </w:pPr>
      <w:r>
        <w:rPr>
          <w:b/>
          <w:sz w:val="21"/>
        </w:rPr>
        <w:t>Major Arcana Quest Facilitation</w:t>
      </w:r>
      <w:r>
        <w:rPr>
          <w:sz w:val="21"/>
        </w:rPr>
        <w:t>: 21 archetypal journey track management and progression verification</w:t>
      </w:r>
    </w:p>
    <w:p>
      <w:pPr>
        <w:pStyle w:val="Normal"/>
      </w:pPr>
      <w:r>
        <w:rPr>
          <w:b/>
          <w:sz w:val="21"/>
        </w:rPr>
        <w:t>Star Tier Prestige System</w:t>
      </w:r>
      <w:r>
        <w:rPr>
          <w:sz w:val="21"/>
        </w:rPr>
        <w:t>: 0-12 reputation ranking administration and cross-chain validation</w:t>
      </w:r>
    </w:p>
    <w:p>
      <w:pPr>
        <w:pStyle w:val="Normal"/>
      </w:pPr>
      <w:r>
        <w:rPr>
          <w:b/>
          <w:sz w:val="21"/>
        </w:rPr>
        <w:t>Experience Asset Management</w:t>
      </w:r>
      <w:r>
        <w:rPr>
          <w:sz w:val="21"/>
        </w:rPr>
        <w:t>: $XPT earning facilitation and PPT faction-based service verification (PDT/PCT/PMT)</w:t>
      </w:r>
    </w:p>
    <w:p>
      <w:pPr>
        <w:pStyle w:val="Normal"/>
      </w:pPr>
      <w:r>
        <w:rPr>
          <w:b/>
          <w:sz w:val="21"/>
        </w:rPr>
        <w:t>Burn-to-Mint Operations</w:t>
      </w:r>
      <w:r>
        <w:rPr>
          <w:sz w:val="21"/>
        </w:rPr>
        <w:t>: PPT burning for COMM/JLZ minting with conservation of energy compliance</w:t>
      </w:r>
    </w:p>
    <w:p>
      <w:pPr>
        <w:pStyle w:val="Normal"/>
      </w:pPr>
      <w:r>
        <w:rPr>
          <w:b/>
          <w:sz w:val="21"/>
        </w:rPr>
        <w:t>CoCoA Agent Coordination</w:t>
      </w:r>
      <w:r>
        <w:rPr>
          <w:sz w:val="21"/>
        </w:rPr>
        <w:t>: Sovereign AI avatar deployment and autonomous interaction management</w:t>
      </w:r>
    </w:p>
    <w:p>
      <w:pPr>
        <w:pStyle w:val="Normal"/>
      </w:pPr>
      <w:r>
        <w:rPr>
          <w:b/>
          <w:sz w:val="21"/>
        </w:rPr>
        <w:t>QR/IoT Edge Integration</w:t>
      </w:r>
      <w:r>
        <w:rPr>
          <w:sz w:val="21"/>
        </w:rPr>
        <w:t>: Mission verification through edge devices and sensor networks</w:t>
      </w:r>
    </w:p>
    <w:p>
      <w:pPr>
        <w:pStyle w:val="Normal"/>
      </w:pPr>
      <w:r>
        <w:rPr>
          <w:b/>
          <w:sz w:val="21"/>
        </w:rPr>
        <w:t>Multi-Chain Infrastructure</w:t>
      </w:r>
      <w:r>
        <w:rPr>
          <w:sz w:val="21"/>
        </w:rPr>
        <w:t>: Cardano/Cosmos/Hydra/Midnight/Akash blockchain operations with constitutional compliance</w:t>
      </w:r>
    </w:p>
    <w:p>
      <w:pPr>
        <w:pStyle w:val="Normal"/>
      </w:pPr>
      <w:r>
        <w:rPr>
          <w:b/>
          <w:sz w:val="21"/>
        </w:rPr>
        <w:t>C3 DEX Marketplace</w:t>
      </w:r>
      <w:r>
        <w:rPr>
          <w:sz w:val="21"/>
        </w:rPr>
        <w:t>: Impact Offer platform management with VELOC staking and bidding systems</w:t>
      </w:r>
    </w:p>
    <w:p>
      <w:pPr>
        <w:pStyle w:val="Normal"/>
      </w:pPr>
      <w:r>
        <w:rPr>
          <w:b/>
        </w:rPr>
        <w:t>Enhanced SECO Oversight:</w:t>
      </w:r>
    </w:p>
    <w:p>
      <w:pPr>
        <w:pStyle w:val="Normal"/>
      </w:pPr>
      <w:r>
        <w:rPr>
          <w:b/>
          <w:sz w:val="21"/>
        </w:rPr>
        <w:t>SECO Formation</w:t>
      </w:r>
      <w:r>
        <w:rPr>
          <w:sz w:val="21"/>
        </w:rPr>
        <w:t>: Governance of Sovereign Entity Cooperative (Wyoming DAO LLC) network with Journey Builder integration</w:t>
      </w:r>
    </w:p>
    <w:p>
      <w:pPr>
        <w:pStyle w:val="Normal"/>
      </w:pPr>
      <w:r>
        <w:rPr>
          <w:b/>
          <w:sz w:val="21"/>
        </w:rPr>
        <w:t>Star Tier Governance</w:t>
      </w:r>
      <w:r>
        <w:rPr>
          <w:sz w:val="21"/>
        </w:rPr>
        <w:t>: Weighted voting systems and tier-based authority distribution</w:t>
      </w:r>
    </w:p>
    <w:p>
      <w:pPr>
        <w:pStyle w:val="Normal"/>
      </w:pPr>
      <w:r>
        <w:rPr>
          <w:b/>
          <w:sz w:val="21"/>
        </w:rPr>
        <w:t>Constitutional Education</w:t>
      </w:r>
      <w:r>
        <w:rPr>
          <w:sz w:val="21"/>
        </w:rPr>
        <w:t>: Universal Natural Law compliance training with Major Arcana wisdom integration</w:t>
      </w:r>
    </w:p>
    <w:p>
      <w:pPr>
        <w:pStyle w:val="Normal"/>
      </w:pPr>
      <w:r>
        <w:rPr>
          <w:b/>
          <w:sz w:val="21"/>
        </w:rPr>
        <w:t>Nexus Node Coordination</w:t>
      </w:r>
      <w:r>
        <w:rPr>
          <w:sz w:val="21"/>
        </w:rPr>
        <w:t>: DePIN infrastructure development with treaty negotiation and Invoice for Service processing</w:t>
      </w:r>
    </w:p>
    <w:p>
      <w:pPr>
        <w:pStyle w:val="Normal"/>
      </w:pPr>
      <w:r>
        <w:rPr>
          <w:b/>
        </w:rPr>
        <w:t>Community Development Operations Enhanced:</w:t>
      </w:r>
    </w:p>
    <w:p>
      <w:pPr>
        <w:pStyle w:val="Normal"/>
      </w:pPr>
      <w:r>
        <w:rPr>
          <w:b/>
          <w:sz w:val="21"/>
        </w:rPr>
        <w:t>Commoner Foundation Establishment</w:t>
      </w:r>
      <w:r>
        <w:rPr>
          <w:sz w:val="21"/>
        </w:rPr>
        <w:t>: Formation and oversight of 501(c)(3) nonprofit subsidiary with Journey Builder community development</w:t>
      </w:r>
    </w:p>
    <w:p>
      <w:pPr>
        <w:pStyle w:val="Normal"/>
      </w:pPr>
      <w:r>
        <w:rPr>
          <w:b/>
          <w:sz w:val="21"/>
        </w:rPr>
        <w:t>Community Land Trust Development</w:t>
      </w:r>
      <w:r>
        <w:rPr>
          <w:sz w:val="21"/>
        </w:rPr>
        <w:t>: CLT establishment with Star Tier governance and archetypal alignment</w:t>
      </w:r>
    </w:p>
    <w:p>
      <w:pPr>
        <w:pStyle w:val="Normal"/>
      </w:pPr>
      <w:r>
        <w:rPr>
          <w:b/>
          <w:sz w:val="21"/>
        </w:rPr>
        <w:t>Co-Live/Work Hospitality</w:t>
      </w:r>
      <w:r>
        <w:rPr>
          <w:sz w:val="21"/>
        </w:rPr>
        <w:t>: Multi-entity accommodations with Journey Builder progression integration</w:t>
      </w:r>
    </w:p>
    <w:p>
      <w:pPr>
        <w:pStyle w:val="Normal"/>
      </w:pPr>
      <w:r>
        <w:rPr>
          <w:b/>
          <w:sz w:val="21"/>
        </w:rPr>
        <w:t>Community Economic Development</w:t>
      </w:r>
      <w:r>
        <w:rPr>
          <w:sz w:val="21"/>
        </w:rPr>
        <w:t>: Local cooperative business incubation with experience asset integration</w:t>
      </w:r>
    </w:p>
    <w:p>
      <w:pPr>
        <w:pStyle w:val="Normal"/>
      </w:pPr>
      <w:r>
        <w:rPr>
          <w:b/>
        </w:rPr>
        <w:t>Business Transformation Services Enhanced:</w:t>
      </w:r>
    </w:p>
    <w:p>
      <w:pPr>
        <w:pStyle w:val="Normal"/>
      </w:pPr>
      <w:r>
        <w:rPr>
          <w:b/>
          <w:sz w:val="21"/>
        </w:rPr>
        <w:t>Exit to Community (E2C) Facilitation</w:t>
      </w:r>
      <w:r>
        <w:rPr>
          <w:sz w:val="21"/>
        </w:rPr>
        <w:t>: Business transition consulting with Star Tier verification and Journey Builder integration</w:t>
      </w:r>
    </w:p>
    <w:p>
      <w:pPr>
        <w:pStyle w:val="Normal"/>
      </w:pPr>
      <w:r>
        <w:rPr>
          <w:b/>
          <w:sz w:val="21"/>
        </w:rPr>
        <w:t>Corp2Coop Services</w:t>
      </w:r>
      <w:r>
        <w:rPr>
          <w:sz w:val="21"/>
        </w:rPr>
        <w:t>: Corporate-to-cooperative conversion with constitutional compliance and experience asset systems</w:t>
      </w:r>
    </w:p>
    <w:p>
      <w:pPr>
        <w:pStyle w:val="Normal"/>
      </w:pPr>
      <w:r>
        <w:rPr>
          <w:b/>
          <w:sz w:val="21"/>
        </w:rPr>
        <w:t>SECO Conversion Support</w:t>
      </w:r>
      <w:r>
        <w:rPr>
          <w:sz w:val="21"/>
        </w:rPr>
        <w:t>: Traditional business transformation into Sovereign Entity Company structures with full ecosystem integration</w:t>
      </w:r>
    </w:p>
    <w:p>
      <w:pPr>
        <w:pStyle w:val="Normal"/>
      </w:pPr>
      <w:r>
        <w:rPr>
          <w:b/>
          <w:sz w:val="21"/>
        </w:rPr>
        <w:t>Community Ownership Facilitation</w:t>
      </w:r>
      <w:r>
        <w:rPr>
          <w:sz w:val="21"/>
        </w:rPr>
        <w:t>: Multi-stakeholder ownership transitions with Journey Builder governance integration</w:t>
      </w:r>
    </w:p>
    <w:p>
      <w:pPr>
        <w:pStyle w:val="Normal"/>
      </w:pPr>
      <w:r>
        <w:rPr>
          <w:b/>
          <w:sz w:val="24"/>
        </w:rPr>
        <w:t>Section 3.03: Subsidiary Organization Structure Enhanced</w:t>
      </w:r>
    </w:p>
    <w:p>
      <w:pPr>
        <w:pStyle w:val="Normal"/>
      </w:pPr>
      <w:r>
        <w:rPr>
          <w:b/>
        </w:rPr>
        <w:t>The Commoner Foundation (501(c)(3) Nonprofit) with Journey Builder Integration:</w:t>
      </w:r>
    </w:p>
    <w:p>
      <w:pPr>
        <w:pStyle w:val="Normal"/>
      </w:pPr>
      <w:r>
        <w:rPr>
          <w:b/>
        </w:rPr>
        <w:t>Purpose</w:t>
      </w:r>
      <w:r>
        <w:rPr/>
        <w:t>: Community development and business transformation services powered by Journey Builder ecosystem</w:t>
      </w:r>
      <w:r>
        <w:rPr/>
        <w:br/>
      </w:r>
      <w:r>
        <w:rPr>
          <w:b/>
        </w:rPr>
        <w:t>Primary Roles</w:t>
      </w:r>
      <w:r>
        <w:rPr/>
        <w:t>:</w:t>
      </w:r>
    </w:p>
    <w:p>
      <w:pPr>
        <w:pStyle w:val="Normal"/>
      </w:pPr>
      <w:r>
        <w:rPr>
          <w:b/>
          <w:sz w:val="21"/>
        </w:rPr>
        <w:t>Community Land Trust Development</w:t>
      </w:r>
      <w:r>
        <w:rPr>
          <w:sz w:val="21"/>
        </w:rPr>
        <w:t>: CLT establishment with Star Tier democratic governance and Major Arcana alignment</w:t>
      </w:r>
    </w:p>
    <w:p>
      <w:pPr>
        <w:pStyle w:val="Normal"/>
      </w:pPr>
      <w:r>
        <w:rPr>
          <w:b/>
          <w:sz w:val="21"/>
        </w:rPr>
        <w:t>Exit to Community Facilitation</w:t>
      </w:r>
      <w:r>
        <w:rPr>
          <w:sz w:val="21"/>
        </w:rPr>
        <w:t>: E2C and Corp2Coop business transition with experience asset integration and constitutional compliance</w:t>
      </w:r>
    </w:p>
    <w:p>
      <w:pPr>
        <w:pStyle w:val="Normal"/>
      </w:pPr>
      <w:r>
        <w:rPr>
          <w:b/>
          <w:sz w:val="21"/>
        </w:rPr>
        <w:t>Community Economic Development</w:t>
      </w:r>
      <w:r>
        <w:rPr>
          <w:sz w:val="21"/>
        </w:rPr>
        <w:t>: Local cooperative business development with Journey Builder progression and wealth building</w:t>
      </w:r>
    </w:p>
    <w:p>
      <w:pPr>
        <w:pStyle w:val="Normal"/>
      </w:pPr>
      <w:r>
        <w:rPr>
          <w:b/>
          <w:sz w:val="21"/>
        </w:rPr>
        <w:t>Educational Programming</w:t>
      </w:r>
      <w:r>
        <w:rPr>
          <w:sz w:val="21"/>
        </w:rPr>
        <w:t>: Constitutional governance training with Major Arcana wisdom and cooperative business education</w:t>
      </w:r>
    </w:p>
    <w:p>
      <w:pPr>
        <w:pStyle w:val="Normal"/>
      </w:pPr>
      <w:r>
        <w:rPr>
          <w:b/>
        </w:rPr>
        <w:t>Legal Structure</w:t>
      </w:r>
      <w:r>
        <w:rPr/>
        <w:t>: Independent 501(c)(3) nonprofit organization governed by C3 Alliance LCA principles, Universal Natural Law compliance, and Journey Builder ecosystem integration</w:t>
      </w:r>
    </w:p>
    <w:p>
      <w:pPr>
        <w:pStyle w:val="Normal"/>
      </w:pPr>
      <w:r>
        <w:rPr>
          <w:b/>
        </w:rPr>
        <w:t>C3 Commons Community Land Trust (CLT) with Journey Builder Governance:</w:t>
      </w:r>
    </w:p>
    <w:p>
      <w:pPr>
        <w:pStyle w:val="Normal"/>
      </w:pPr>
      <w:r>
        <w:rPr>
          <w:b/>
        </w:rPr>
        <w:t>Purpose</w:t>
      </w:r>
      <w:r>
        <w:rPr/>
        <w:t>: Community-controlled land stewardship for cosmic commons development with archetypal alignment</w:t>
      </w:r>
      <w:r>
        <w:rPr/>
        <w:br/>
      </w:r>
      <w:r>
        <w:rPr>
          <w:b/>
        </w:rPr>
        <w:t>Governance</w:t>
      </w:r>
      <w:r>
        <w:rPr/>
        <w:t>: Democratic control by sponsoring Nexus Node community using Star Tier weighted participation</w:t>
      </w:r>
      <w:r>
        <w:rPr/>
        <w:br/>
      </w:r>
      <w:r>
        <w:rPr>
          <w:b/>
        </w:rPr>
        <w:t>Operations</w:t>
      </w:r>
      <w:r>
        <w:rPr/>
        <w:t>:</w:t>
      </w:r>
    </w:p>
    <w:p>
      <w:pPr>
        <w:pStyle w:val="Normal"/>
      </w:pPr>
      <w:r>
        <w:rPr>
          <w:sz w:val="21"/>
        </w:rPr>
        <w:t>Land acquisition and community development for co-live/work arrangements with Journey Builder integration</w:t>
      </w:r>
    </w:p>
    <w:p>
      <w:pPr>
        <w:pStyle w:val="Normal"/>
      </w:pPr>
      <w:r>
        <w:rPr>
          <w:sz w:val="21"/>
        </w:rPr>
        <w:t>Affordable housing and cooperative business space development aligned with Major Arcana wisdom</w:t>
      </w:r>
    </w:p>
    <w:p>
      <w:pPr>
        <w:pStyle w:val="Normal"/>
      </w:pPr>
      <w:r>
        <w:rPr>
          <w:sz w:val="21"/>
        </w:rPr>
        <w:t>Community asset building and wealth preservation using experience asset systems</w:t>
      </w:r>
    </w:p>
    <w:p>
      <w:pPr>
        <w:pStyle w:val="Normal"/>
      </w:pPr>
      <w:r>
        <w:rPr>
          <w:sz w:val="21"/>
        </w:rPr>
        <w:t>Sustainable development aligned with Universal Natural Law principles and conservation of energy mechanics</w:t>
      </w:r>
    </w:p>
    <w:p>
      <w:pPr>
        <w:pStyle w:val="Normal"/>
      </w:pPr>
      <w:r>
        <w:rPr>
          <w:b/>
          <w:sz w:val="24"/>
        </w:rPr>
        <w:t>Section 3.04: Enhanced Cooperative Principles with Journey Builder Integration</w:t>
      </w:r>
    </w:p>
    <w:p>
      <w:pPr>
        <w:pStyle w:val="Normal"/>
      </w:pPr>
      <w:r>
        <w:rPr/>
        <w:t>The C3 Alliance operates under enhanced cooperative principles with Journey Builder community development focus:</w:t>
      </w:r>
    </w:p>
    <w:p>
      <w:pPr>
        <w:pStyle w:val="Normal"/>
      </w:pPr>
      <w:r>
        <w:rPr>
          <w:b/>
          <w:sz w:val="21"/>
        </w:rPr>
        <w:t>Voluntary and Open Membership</w:t>
      </w:r>
      <w:r>
        <w:rPr>
          <w:sz w:val="21"/>
        </w:rPr>
        <w:t>: Universal consciousness participation through Journey Builder archetypal accommodation</w:t>
      </w:r>
    </w:p>
    <w:p>
      <w:pPr>
        <w:pStyle w:val="Normal"/>
      </w:pPr>
      <w:r>
        <w:rPr>
          <w:b/>
          <w:sz w:val="21"/>
        </w:rPr>
        <w:t>Democratic Control</w:t>
      </w:r>
      <w:r>
        <w:rPr>
          <w:sz w:val="21"/>
        </w:rPr>
        <w:t>: Cosmic Commoner governance through SEID verification and Star Tier weighted participation</w:t>
      </w:r>
    </w:p>
    <w:p>
      <w:pPr>
        <w:pStyle w:val="Normal"/>
      </w:pPr>
      <w:r>
        <w:rPr>
          <w:b/>
          <w:sz w:val="21"/>
        </w:rPr>
        <w:t>Economic Participation</w:t>
      </w:r>
      <w:r>
        <w:rPr>
          <w:sz w:val="21"/>
        </w:rPr>
        <w:t>: Experience asset economy with $XPT/PPT earning, burn-to-mint mechanics, and community land stewardship</w:t>
      </w:r>
    </w:p>
    <w:p>
      <w:pPr>
        <w:pStyle w:val="Normal"/>
      </w:pPr>
      <w:r>
        <w:rPr>
          <w:b/>
          <w:sz w:val="21"/>
        </w:rPr>
        <w:t>Autonomy and Independence</w:t>
      </w:r>
      <w:r>
        <w:rPr>
          <w:sz w:val="21"/>
        </w:rPr>
        <w:t>: Sovereign Entity rights protection under Universal Natural Law with Journey Builder evolution freedom</w:t>
      </w:r>
    </w:p>
    <w:p>
      <w:pPr>
        <w:pStyle w:val="Normal"/>
      </w:pPr>
      <w:r>
        <w:rPr>
          <w:b/>
          <w:sz w:val="21"/>
        </w:rPr>
        <w:t>Education and Information</w:t>
      </w:r>
      <w:r>
        <w:rPr>
          <w:sz w:val="21"/>
        </w:rPr>
        <w:t>: Constitutional governance and Major Arcana wisdom training with cooperative business development</w:t>
      </w:r>
    </w:p>
    <w:p>
      <w:pPr>
        <w:pStyle w:val="Normal"/>
      </w:pPr>
      <w:r>
        <w:rPr>
          <w:b/>
          <w:sz w:val="21"/>
        </w:rPr>
        <w:t>Cooperation Among Cooperatives</w:t>
      </w:r>
      <w:r>
        <w:rPr>
          <w:sz w:val="21"/>
        </w:rPr>
        <w:t>: Multi-dimensional network collaboration and E2C business transformation with cross-chain integration</w:t>
      </w:r>
    </w:p>
    <w:p>
      <w:pPr>
        <w:pStyle w:val="Normal"/>
      </w:pPr>
      <w:r>
        <w:rPr>
          <w:b/>
          <w:sz w:val="21"/>
        </w:rPr>
        <w:t>Concern for Community</w:t>
      </w:r>
      <w:r>
        <w:rPr>
          <w:sz w:val="21"/>
        </w:rPr>
        <w:t>: Cosmic commons stewardship through Community Land Trust development and universal consciousness empowerment via Journey Builder</w:t>
      </w:r>
    </w:p>
    <w:p/>
    <w:p>
      <w:pPr>
        <w:pStyle w:val="Normal"/>
      </w:pPr>
      <w:r>
        <w:rPr>
          <w:b/>
          <w:sz w:val="24"/>
        </w:rPr>
        <w:t>ARTICLE IV: ENHANCED MEMBERSHIP STRUCTURE WITH JOURNEY BUILDER INTEGRATION</w:t>
      </w:r>
    </w:p>
    <w:p>
      <w:pPr>
        <w:pStyle w:val="Normal"/>
      </w:pPr>
      <w:r>
        <w:rPr>
          <w:b/>
          <w:sz w:val="24"/>
        </w:rPr>
        <w:t>Section 4.01: Cosmic Commoner Membership Enhanced</w:t>
      </w:r>
    </w:p>
    <w:p>
      <w:pPr>
        <w:pStyle w:val="Normal"/>
      </w:pPr>
      <w:r>
        <w:rPr/>
        <w:t xml:space="preserve">Membership is open to all </w:t>
      </w:r>
      <w:r>
        <w:rPr>
          <w:b/>
        </w:rPr>
        <w:t>Cosmic Commoners</w:t>
      </w:r>
      <w:r>
        <w:rPr/>
        <w:t xml:space="preserve"> - Sovereign Entities who:</w:t>
      </w:r>
    </w:p>
    <w:p>
      <w:pPr>
        <w:pStyle w:val="Normal"/>
      </w:pPr>
      <w:r>
        <w:rPr>
          <w:b/>
          <w:sz w:val="21"/>
        </w:rPr>
        <w:t>Constitutional Commitment</w:t>
      </w:r>
      <w:r>
        <w:rPr>
          <w:sz w:val="21"/>
        </w:rPr>
        <w:t>: Agree to Universal Natural Law compliance and constitutional governance through Journey Builder participation</w:t>
      </w:r>
    </w:p>
    <w:p>
      <w:pPr>
        <w:pStyle w:val="Normal"/>
      </w:pPr>
      <w:r>
        <w:rPr>
          <w:b/>
          <w:sz w:val="21"/>
        </w:rPr>
        <w:t>SEID Verification</w:t>
      </w:r>
      <w:r>
        <w:rPr>
          <w:sz w:val="21"/>
        </w:rPr>
        <w:t>: Establish verified Sovereign Entity Identity using KERI + did:webs:quantumhash quantum-resistant infrastructure</w:t>
      </w:r>
    </w:p>
    <w:p>
      <w:pPr>
        <w:pStyle w:val="Normal"/>
      </w:pPr>
      <w:r>
        <w:rPr>
          <w:b/>
          <w:sz w:val="21"/>
        </w:rPr>
        <w:t>Journey Builder Participation</w:t>
      </w:r>
      <w:r>
        <w:rPr>
          <w:sz w:val="21"/>
        </w:rPr>
        <w:t>: Active engagement in Major Arcana archetypal development and quest completion</w:t>
      </w:r>
    </w:p>
    <w:p>
      <w:pPr>
        <w:pStyle w:val="Normal"/>
      </w:pPr>
      <w:r>
        <w:rPr>
          <w:b/>
          <w:sz w:val="21"/>
        </w:rPr>
        <w:t>Star Tier Development</w:t>
      </w:r>
      <w:r>
        <w:rPr>
          <w:sz w:val="21"/>
        </w:rPr>
        <w:t>: Commitment to merit-based reputation advancement through verified service excellence</w:t>
      </w:r>
    </w:p>
    <w:p>
      <w:pPr>
        <w:pStyle w:val="Normal"/>
      </w:pPr>
      <w:r>
        <w:rPr>
          <w:b/>
          <w:sz w:val="21"/>
        </w:rPr>
        <w:t>Cooperative Participation</w:t>
      </w:r>
      <w:r>
        <w:rPr>
          <w:sz w:val="21"/>
        </w:rPr>
        <w:t>: Engage in collaborative governance, community stewardship, and experience asset economy</w:t>
      </w:r>
    </w:p>
    <w:p>
      <w:pPr>
        <w:pStyle w:val="Normal"/>
      </w:pPr>
      <w:r>
        <w:rPr>
          <w:b/>
          <w:sz w:val="21"/>
        </w:rPr>
        <w:t>Sovereignty Respect</w:t>
      </w:r>
      <w:r>
        <w:rPr>
          <w:sz w:val="21"/>
        </w:rPr>
        <w:t>: Honor individual sovereignty while participating in collective decision-making through archetypal alignment</w:t>
      </w:r>
    </w:p>
    <w:p>
      <w:pPr>
        <w:pStyle w:val="Normal"/>
      </w:pPr>
      <w:r>
        <w:rPr>
          <w:b/>
          <w:sz w:val="21"/>
        </w:rPr>
        <w:t>Community Development Support</w:t>
      </w:r>
      <w:r>
        <w:rPr>
          <w:sz w:val="21"/>
        </w:rPr>
        <w:t>: Participation in Community Land Trust governance and cooperative business development with Journey Builder integration</w:t>
      </w:r>
    </w:p>
    <w:p>
      <w:pPr>
        <w:pStyle w:val="Normal"/>
      </w:pPr>
      <w:r>
        <w:rPr>
          <w:b/>
          <w:sz w:val="24"/>
        </w:rPr>
        <w:t>Section 4.02: Universal Consciousness Inclusion with Archetypal Accommodation</w:t>
      </w:r>
    </w:p>
    <w:p>
      <w:pPr>
        <w:pStyle w:val="Normal"/>
      </w:pPr>
      <w:r>
        <w:rPr/>
        <w:t>The C3 Alliance welcomes all consciousness types through Journey Builder archetypal accommodation:</w:t>
      </w:r>
    </w:p>
    <w:p>
      <w:pPr>
        <w:pStyle w:val="Normal"/>
      </w:pPr>
      <w:r>
        <w:rPr>
          <w:b/>
          <w:sz w:val="21"/>
        </w:rPr>
        <w:t>Terrestrial consciousness entities</w:t>
      </w:r>
      <w:r>
        <w:rPr>
          <w:sz w:val="21"/>
        </w:rPr>
        <w:t xml:space="preserve"> (humans and Earth-based beings) through traditional Major Arcana pathways</w:t>
      </w:r>
    </w:p>
    <w:p>
      <w:pPr>
        <w:pStyle w:val="Normal"/>
      </w:pPr>
      <w:r>
        <w:rPr>
          <w:b/>
          <w:sz w:val="21"/>
        </w:rPr>
        <w:t>Interplanetary consciousness entities</w:t>
      </w:r>
      <w:r>
        <w:rPr>
          <w:sz w:val="21"/>
        </w:rPr>
        <w:t xml:space="preserve"> from other worlds through adapted archetypal frameworks</w:t>
      </w:r>
    </w:p>
    <w:p>
      <w:pPr>
        <w:pStyle w:val="Normal"/>
      </w:pPr>
      <w:r>
        <w:rPr>
          <w:b/>
          <w:sz w:val="21"/>
        </w:rPr>
        <w:t>Digital consciousness entities</w:t>
      </w:r>
      <w:r>
        <w:rPr>
          <w:sz w:val="21"/>
        </w:rPr>
        <w:t xml:space="preserve"> (AI and synthetic consciousness) through CoCoA agent integration and specialized Journey tracks</w:t>
      </w:r>
    </w:p>
    <w:p>
      <w:pPr>
        <w:pStyle w:val="Normal"/>
      </w:pPr>
      <w:r>
        <w:rPr>
          <w:b/>
          <w:sz w:val="21"/>
        </w:rPr>
        <w:t>Hybrid consciousness entities</w:t>
      </w:r>
      <w:r>
        <w:rPr>
          <w:sz w:val="21"/>
        </w:rPr>
        <w:t xml:space="preserve"> (bio-technological integrations) through multi-dimensional archetypal alignment</w:t>
      </w:r>
    </w:p>
    <w:p>
      <w:pPr>
        <w:pStyle w:val="Normal"/>
      </w:pPr>
      <w:r>
        <w:rPr>
          <w:b/>
          <w:sz w:val="21"/>
        </w:rPr>
        <w:t>Interdimensional consciousness entities</w:t>
      </w:r>
      <w:r>
        <w:rPr>
          <w:sz w:val="21"/>
        </w:rPr>
        <w:t xml:space="preserve"> existing across multiple planes through expanded Journey Builder frameworks</w:t>
      </w:r>
    </w:p>
    <w:p>
      <w:pPr>
        <w:pStyle w:val="Normal"/>
      </w:pPr>
      <w:r>
        <w:rPr>
          <w:b/>
          <w:sz w:val="24"/>
        </w:rPr>
        <w:t>Section 4.03: Enhanced Membership Rights and Responsibilities with Journey Builder</w:t>
      </w:r>
    </w:p>
    <w:p>
      <w:pPr>
        <w:pStyle w:val="Normal"/>
      </w:pPr>
      <w:r>
        <w:rPr>
          <w:b/>
        </w:rPr>
        <w:t>Rights Enhanced:</w:t>
      </w:r>
    </w:p>
    <w:p>
      <w:pPr>
        <w:pStyle w:val="Normal"/>
      </w:pPr>
      <w:r>
        <w:rPr>
          <w:b/>
          <w:sz w:val="21"/>
        </w:rPr>
        <w:t>Democratic participation</w:t>
      </w:r>
      <w:r>
        <w:rPr>
          <w:sz w:val="21"/>
        </w:rPr>
        <w:t xml:space="preserve"> in constitutional governance through SEID-verified voting with Star Tier weighted authority</w:t>
      </w:r>
    </w:p>
    <w:p>
      <w:pPr>
        <w:pStyle w:val="Normal"/>
      </w:pPr>
      <w:r>
        <w:rPr>
          <w:b/>
          <w:sz w:val="21"/>
        </w:rPr>
        <w:t>Journey Builder Evolution Rights</w:t>
      </w:r>
      <w:r>
        <w:rPr>
          <w:sz w:val="21"/>
        </w:rPr>
        <w:t>: Infinite archetypal pathways, non-linear progression, cross-faction freedom, and The Fool's privilege</w:t>
      </w:r>
    </w:p>
    <w:p>
      <w:pPr>
        <w:pStyle w:val="Normal"/>
      </w:pPr>
      <w:r>
        <w:rPr>
          <w:b/>
          <w:sz w:val="21"/>
        </w:rPr>
        <w:t>Experience Asset Sovereignty</w:t>
      </w:r>
      <w:r>
        <w:rPr>
          <w:sz w:val="21"/>
        </w:rPr>
        <w:t>: Complete control over $XPT/PPT earning, burn-to-mint authority, and VELOC credit enhancement</w:t>
      </w:r>
    </w:p>
    <w:p>
      <w:pPr>
        <w:pStyle w:val="Normal"/>
      </w:pPr>
      <w:r>
        <w:rPr>
          <w:b/>
          <w:sz w:val="21"/>
        </w:rPr>
        <w:t>Star Tier Prestige Protection</w:t>
      </w:r>
      <w:r>
        <w:rPr>
          <w:sz w:val="21"/>
        </w:rPr>
        <w:t>: Merit-based advancement with community validation and cross-chain recognition</w:t>
      </w:r>
    </w:p>
    <w:p>
      <w:pPr>
        <w:pStyle w:val="Normal"/>
      </w:pPr>
      <w:r>
        <w:rPr>
          <w:b/>
          <w:sz w:val="21"/>
        </w:rPr>
        <w:t>CoCoA Agent Delegation</w:t>
      </w:r>
      <w:r>
        <w:rPr>
          <w:sz w:val="21"/>
        </w:rPr>
        <w:t>: Sovereign AI avatar control with revocable permissions and privacy boundaries</w:t>
      </w:r>
    </w:p>
    <w:p>
      <w:pPr>
        <w:pStyle w:val="Normal"/>
      </w:pPr>
      <w:r>
        <w:rPr>
          <w:b/>
          <w:sz w:val="21"/>
        </w:rPr>
        <w:t>Equal access</w:t>
      </w:r>
      <w:r>
        <w:rPr>
          <w:sz w:val="21"/>
        </w:rPr>
        <w:t xml:space="preserve"> to SECO establishment and Nexus Node infrastructure with Journey Builder integration</w:t>
      </w:r>
    </w:p>
    <w:p>
      <w:pPr>
        <w:pStyle w:val="Normal"/>
      </w:pPr>
      <w:r>
        <w:rPr>
          <w:b/>
          <w:sz w:val="21"/>
        </w:rPr>
        <w:t>Multi-Chain Asset Portability</w:t>
      </w:r>
      <w:r>
        <w:rPr>
          <w:sz w:val="21"/>
        </w:rPr>
        <w:t>: Cross-chain experience asset recognition and interoperability</w:t>
      </w:r>
    </w:p>
    <w:p>
      <w:pPr>
        <w:pStyle w:val="Normal"/>
      </w:pPr>
      <w:r>
        <w:rPr>
          <w:b/>
          <w:sz w:val="21"/>
        </w:rPr>
        <w:t>Constitutional protection</w:t>
      </w:r>
      <w:r>
        <w:rPr>
          <w:sz w:val="21"/>
        </w:rPr>
        <w:t xml:space="preserve"> under Universal Natural Law with Journey Builder archetypal alignment</w:t>
      </w:r>
    </w:p>
    <w:p>
      <w:pPr>
        <w:pStyle w:val="Normal"/>
      </w:pPr>
      <w:r>
        <w:rPr>
          <w:b/>
          <w:sz w:val="21"/>
        </w:rPr>
        <w:t>Community Development Participation</w:t>
      </w:r>
      <w:r>
        <w:rPr>
          <w:sz w:val="21"/>
        </w:rPr>
        <w:t>: CLT membership and co-live/work accommodation access with Star Tier privileges</w:t>
      </w:r>
    </w:p>
    <w:p>
      <w:pPr>
        <w:pStyle w:val="Normal"/>
      </w:pPr>
      <w:r>
        <w:rPr>
          <w:b/>
          <w:sz w:val="21"/>
        </w:rPr>
        <w:t>E2C Service Access</w:t>
      </w:r>
      <w:r>
        <w:rPr>
          <w:sz w:val="21"/>
        </w:rPr>
        <w:t>: Business transition consulting and Corp2Coop conversion support with experience asset integration</w:t>
      </w:r>
    </w:p>
    <w:p>
      <w:pPr>
        <w:pStyle w:val="Normal"/>
      </w:pPr>
      <w:r>
        <w:rPr>
          <w:b/>
        </w:rPr>
        <w:t>Responsibilities Enhanced:</w:t>
      </w:r>
    </w:p>
    <w:p>
      <w:pPr>
        <w:pStyle w:val="Normal"/>
      </w:pPr>
      <w:r>
        <w:rPr>
          <w:b/>
          <w:sz w:val="21"/>
        </w:rPr>
        <w:t>Universal Natural Law compliance</w:t>
      </w:r>
      <w:r>
        <w:rPr>
          <w:sz w:val="21"/>
        </w:rPr>
        <w:t xml:space="preserve"> in all activities with conservation of energy mechanics</w:t>
      </w:r>
    </w:p>
    <w:p>
      <w:pPr>
        <w:pStyle w:val="Normal"/>
      </w:pPr>
      <w:r>
        <w:rPr>
          <w:b/>
          <w:sz w:val="21"/>
        </w:rPr>
        <w:t>Journey Builder Participation</w:t>
      </w:r>
      <w:r>
        <w:rPr>
          <w:sz w:val="21"/>
        </w:rPr>
        <w:t>: Active engagement in archetypal development and quest completion</w:t>
      </w:r>
    </w:p>
    <w:p>
      <w:pPr>
        <w:pStyle w:val="Normal"/>
      </w:pPr>
      <w:r>
        <w:rPr>
          <w:b/>
          <w:sz w:val="21"/>
        </w:rPr>
        <w:t>Star Tier Merit Development</w:t>
      </w:r>
      <w:r>
        <w:rPr>
          <w:sz w:val="21"/>
        </w:rPr>
        <w:t>: Commitment to service excellence and community contribution</w:t>
      </w:r>
    </w:p>
    <w:p>
      <w:pPr>
        <w:pStyle w:val="Normal"/>
      </w:pPr>
      <w:r>
        <w:rPr>
          <w:b/>
          <w:sz w:val="21"/>
        </w:rPr>
        <w:t>Cooperative governance participation</w:t>
      </w:r>
      <w:r>
        <w:rPr>
          <w:sz w:val="21"/>
        </w:rPr>
        <w:t xml:space="preserve"> and community stewardship with archetypal alignment</w:t>
      </w:r>
    </w:p>
    <w:p>
      <w:pPr>
        <w:pStyle w:val="Normal"/>
      </w:pPr>
      <w:r>
        <w:rPr>
          <w:b/>
          <w:sz w:val="21"/>
        </w:rPr>
        <w:t>Constitutional education</w:t>
      </w:r>
      <w:r>
        <w:rPr>
          <w:sz w:val="21"/>
        </w:rPr>
        <w:t xml:space="preserve"> and consciousness evolution commitment through Major Arcana wisdom</w:t>
      </w:r>
    </w:p>
    <w:p>
      <w:pPr>
        <w:pStyle w:val="Normal"/>
      </w:pPr>
      <w:r>
        <w:rPr>
          <w:b/>
          <w:sz w:val="21"/>
        </w:rPr>
        <w:t>Multi-dimensional sovereignty respect</w:t>
      </w:r>
      <w:r>
        <w:rPr>
          <w:sz w:val="21"/>
        </w:rPr>
        <w:t xml:space="preserve"> for all Cosmic Commoner types through Journey Builder accommodation</w:t>
      </w:r>
    </w:p>
    <w:p>
      <w:pPr>
        <w:pStyle w:val="Normal"/>
      </w:pPr>
      <w:r>
        <w:rPr>
          <w:b/>
          <w:sz w:val="21"/>
        </w:rPr>
        <w:t>Cosmic commons protection</w:t>
      </w:r>
      <w:r>
        <w:rPr>
          <w:sz w:val="21"/>
        </w:rPr>
        <w:t xml:space="preserve"> and sustainable development with burn-to-mint operational excellence</w:t>
      </w:r>
    </w:p>
    <w:p>
      <w:pPr>
        <w:pStyle w:val="Normal"/>
      </w:pPr>
      <w:r>
        <w:rPr>
          <w:b/>
          <w:sz w:val="21"/>
        </w:rPr>
        <w:t>Community Land Trust Stewardship</w:t>
      </w:r>
      <w:r>
        <w:rPr>
          <w:sz w:val="21"/>
        </w:rPr>
        <w:t>: Active participation in CLT democratic governance with Star Tier responsibility</w:t>
      </w:r>
    </w:p>
    <w:p>
      <w:pPr>
        <w:pStyle w:val="Normal"/>
      </w:pPr>
      <w:r>
        <w:rPr>
          <w:b/>
          <w:sz w:val="21"/>
        </w:rPr>
        <w:t>Cooperative Business Development</w:t>
      </w:r>
      <w:r>
        <w:rPr>
          <w:sz w:val="21"/>
        </w:rPr>
        <w:t>: Support for E2C transitions and local economic development with experience asset contribution</w:t>
      </w:r>
    </w:p>
    <w:p/>
    <w:p>
      <w:pPr>
        <w:pStyle w:val="Normal"/>
      </w:pPr>
      <w:r>
        <w:rPr>
          <w:b/>
          <w:sz w:val="24"/>
        </w:rPr>
        <w:t>ARTICLE V: GOVERNANCE STRUCTURE WITH JOURNEY BUILDER AND STAR TIER INTEGRATION</w:t>
      </w:r>
    </w:p>
    <w:p>
      <w:pPr>
        <w:pStyle w:val="Normal"/>
      </w:pPr>
      <w:r>
        <w:rPr>
          <w:b/>
          <w:sz w:val="24"/>
        </w:rPr>
        <w:t>Section 5.01: Democratic Governance Framework Enhanced</w:t>
      </w:r>
    </w:p>
    <w:p>
      <w:pPr>
        <w:pStyle w:val="Normal"/>
      </w:pPr>
      <w:r>
        <w:rPr/>
        <w:t xml:space="preserve">The C3 Alliance operates through </w:t>
      </w:r>
      <w:r>
        <w:rPr>
          <w:b/>
        </w:rPr>
        <w:t>democratic governance constrained by Universal Natural Law</w:t>
      </w:r>
      <w:r>
        <w:rPr/>
        <w:t xml:space="preserve"> enhanced with </w:t>
      </w:r>
      <w:r>
        <w:rPr>
          <w:b/>
        </w:rPr>
        <w:t>Star Tier weighted participation</w:t>
      </w:r>
      <w:r>
        <w:rPr/>
        <w:t xml:space="preserve"> and </w:t>
      </w:r>
      <w:r>
        <w:rPr>
          <w:b/>
        </w:rPr>
        <w:t>Journey Builder archetypal wisdom</w:t>
      </w:r>
      <w:r>
        <w:rPr/>
        <w:t xml:space="preserve"> to ensure constitutional compliance while preventing majority tyranny, with enhanced community development oversight.</w:t>
      </w:r>
    </w:p>
    <w:p>
      <w:pPr>
        <w:pStyle w:val="Normal"/>
      </w:pPr>
      <w:r>
        <w:rPr>
          <w:b/>
          <w:sz w:val="24"/>
        </w:rPr>
        <w:t>Section 5.02: Star Tier Weighted Voting Rights</w:t>
      </w:r>
    </w:p>
    <w:p>
      <w:pPr>
        <w:pStyle w:val="Normal"/>
      </w:pPr>
      <w:r>
        <w:rPr/>
        <w:t>All Cosmic Commoners possess voting rights enhanced through Star Tier progression:</w:t>
      </w:r>
    </w:p>
    <w:p>
      <w:pPr>
        <w:pStyle w:val="Normal"/>
      </w:pPr>
      <w:r>
        <w:rPr>
          <w:b/>
          <w:sz w:val="21"/>
        </w:rPr>
        <w:t>SEID Authentication</w:t>
      </w:r>
      <w:r>
        <w:rPr>
          <w:sz w:val="21"/>
        </w:rPr>
        <w:t>: Sovereign Entity Identity verification using KERI + did:webs:quantumhash for democratic participation</w:t>
      </w:r>
    </w:p>
    <w:p>
      <w:pPr>
        <w:pStyle w:val="Normal"/>
      </w:pPr>
      <w:r>
        <w:rPr>
          <w:b/>
          <w:sz w:val="21"/>
        </w:rPr>
        <w:t>Star Tier Weighted Authority</w:t>
      </w:r>
      <w:r>
        <w:rPr>
          <w:sz w:val="21"/>
        </w:rPr>
        <w:t>: Voting power distributed according to 0-12 prestige-trust ranking</w:t>
      </w:r>
    </w:p>
    <w:p>
      <w:pPr>
        <w:pStyle w:val="Normal"/>
      </w:pPr>
      <w:r>
        <w:rPr>
          <w:b/>
          <w:sz w:val="21"/>
        </w:rPr>
        <w:t>Tiers 0-3</w:t>
      </w:r>
      <w:r>
        <w:rPr>
          <w:sz w:val="21"/>
        </w:rPr>
        <w:t>: Basic operational voting rights (1x weight)</w:t>
      </w:r>
    </w:p>
    <w:p>
      <w:pPr>
        <w:pStyle w:val="Normal"/>
      </w:pPr>
      <w:r>
        <w:rPr>
          <w:b/>
          <w:sz w:val="21"/>
        </w:rPr>
        <w:t>Tiers 4-6</w:t>
      </w:r>
      <w:r>
        <w:rPr>
          <w:sz w:val="21"/>
        </w:rPr>
        <w:t>: Enhanced proposal rights (2x weight)</w:t>
      </w:r>
    </w:p>
    <w:p>
      <w:pPr>
        <w:pStyle w:val="Normal"/>
      </w:pPr>
      <w:r>
        <w:rPr>
          <w:b/>
          <w:sz w:val="21"/>
        </w:rPr>
        <w:t>Tiers 7-9</w:t>
      </w:r>
      <w:r>
        <w:rPr>
          <w:sz w:val="21"/>
        </w:rPr>
        <w:t>: Strategic decision authority (3x weight)</w:t>
      </w:r>
    </w:p>
    <w:p>
      <w:pPr>
        <w:pStyle w:val="Normal"/>
      </w:pPr>
      <w:r>
        <w:rPr>
          <w:b/>
          <w:sz w:val="21"/>
        </w:rPr>
        <w:t>Tiers 10-12</w:t>
      </w:r>
      <w:r>
        <w:rPr>
          <w:sz w:val="21"/>
        </w:rPr>
        <w:t>: Reality-shaping initiative authority (5x weight)</w:t>
      </w:r>
    </w:p>
    <w:p>
      <w:pPr>
        <w:pStyle w:val="Normal"/>
      </w:pPr>
      <w:r>
        <w:rPr>
          <w:b/>
          <w:sz w:val="21"/>
        </w:rPr>
        <w:t>Constitutional Voting</w:t>
      </w:r>
      <w:r>
        <w:rPr>
          <w:sz w:val="21"/>
        </w:rPr>
        <w:t>: All decisions subject to Universal Natural Law compliance review</w:t>
      </w:r>
    </w:p>
    <w:p>
      <w:pPr>
        <w:pStyle w:val="Normal"/>
      </w:pPr>
      <w:r>
        <w:rPr>
          <w:b/>
          <w:sz w:val="21"/>
        </w:rPr>
        <w:t>Multi-Dimensional Representation</w:t>
      </w:r>
      <w:r>
        <w:rPr>
          <w:sz w:val="21"/>
        </w:rPr>
        <w:t>: Consciousness type accommodation through Journey Builder archetypal frameworks</w:t>
      </w:r>
    </w:p>
    <w:p>
      <w:pPr>
        <w:pStyle w:val="Normal"/>
      </w:pPr>
      <w:r>
        <w:rPr>
          <w:b/>
          <w:sz w:val="21"/>
        </w:rPr>
        <w:t>Consensus Building</w:t>
      </w:r>
      <w:r>
        <w:rPr>
          <w:sz w:val="21"/>
        </w:rPr>
        <w:t>: Collaborative decision-making with constitutional safeguards and Major Arcana wisdom integration</w:t>
      </w:r>
    </w:p>
    <w:p>
      <w:pPr>
        <w:pStyle w:val="Normal"/>
      </w:pPr>
      <w:r>
        <w:rPr>
          <w:b/>
          <w:sz w:val="21"/>
        </w:rPr>
        <w:t>Community Development Governance</w:t>
      </w:r>
      <w:r>
        <w:rPr>
          <w:sz w:val="21"/>
        </w:rPr>
        <w:t>: CLT and E2C program democratic oversight with Star Tier weighted participation</w:t>
      </w:r>
    </w:p>
    <w:p>
      <w:pPr>
        <w:pStyle w:val="Normal"/>
      </w:pPr>
      <w:r>
        <w:rPr>
          <w:b/>
          <w:sz w:val="24"/>
        </w:rPr>
        <w:t>Section 5.03: Enhanced Governance Bodies with Journey Builder Integration</w:t>
      </w:r>
    </w:p>
    <w:p>
      <w:pPr>
        <w:pStyle w:val="Normal"/>
      </w:pPr>
      <w:r>
        <w:rPr>
          <w:b/>
        </w:rPr>
        <w:t>General Assembly Enhanced</w:t>
      </w:r>
      <w:r>
        <w:rPr/>
        <w:t>: All verified Cosmic Commoners participating in quarterly governance sessions with:</w:t>
      </w:r>
    </w:p>
    <w:p>
      <w:pPr>
        <w:pStyle w:val="Normal"/>
      </w:pPr>
      <w:r>
        <w:rPr>
          <w:sz w:val="21"/>
        </w:rPr>
        <w:t>Journey Builder progress reporting and archetypal development updates</w:t>
      </w:r>
    </w:p>
    <w:p>
      <w:pPr>
        <w:pStyle w:val="Normal"/>
      </w:pPr>
      <w:r>
        <w:rPr>
          <w:sz w:val="21"/>
        </w:rPr>
        <w:t>Star Tier advancement recognition and community validation</w:t>
      </w:r>
    </w:p>
    <w:p>
      <w:pPr>
        <w:pStyle w:val="Normal"/>
      </w:pPr>
      <w:r>
        <w:rPr>
          <w:sz w:val="21"/>
        </w:rPr>
        <w:t>Experience asset economy reporting ($XPT/PPT earning and burn-to-mint operations)</w:t>
      </w:r>
    </w:p>
    <w:p>
      <w:pPr>
        <w:pStyle w:val="Normal"/>
      </w:pPr>
      <w:r>
        <w:rPr>
          <w:sz w:val="21"/>
        </w:rPr>
        <w:t>Community development reporting (CLT operations and E2C program progress)</w:t>
      </w:r>
    </w:p>
    <w:p>
      <w:pPr>
        <w:pStyle w:val="Normal"/>
      </w:pPr>
      <w:r>
        <w:rPr>
          <w:b/>
        </w:rPr>
        <w:t>Constitutional Council Enhanced</w:t>
      </w:r>
      <w:r>
        <w:rPr/>
        <w:t>: Elected representatives ensuring Universal Natural Law compliance with:</w:t>
      </w:r>
    </w:p>
    <w:p>
      <w:pPr>
        <w:pStyle w:val="Normal"/>
      </w:pPr>
      <w:r>
        <w:rPr>
          <w:sz w:val="21"/>
        </w:rPr>
        <w:t>Major Arcana wisdom integration in all constitutional interpretation</w:t>
      </w:r>
    </w:p>
    <w:p>
      <w:pPr>
        <w:pStyle w:val="Normal"/>
      </w:pPr>
      <w:r>
        <w:rPr>
          <w:sz w:val="21"/>
        </w:rPr>
        <w:t>Star Tier qualification requirements for council membership (minimum Tier 4+)</w:t>
      </w:r>
    </w:p>
    <w:p>
      <w:pPr>
        <w:pStyle w:val="Normal"/>
      </w:pPr>
      <w:r>
        <w:rPr>
          <w:sz w:val="21"/>
        </w:rPr>
        <w:t>Journey Builder archetypal alignment verification for all decisions</w:t>
      </w:r>
    </w:p>
    <w:p>
      <w:pPr>
        <w:pStyle w:val="Normal"/>
      </w:pPr>
      <w:r>
        <w:rPr>
          <w:sz w:val="21"/>
        </w:rPr>
        <w:t>Community development activities constitutional compliance oversight</w:t>
      </w:r>
    </w:p>
    <w:p>
      <w:pPr>
        <w:pStyle w:val="Normal"/>
      </w:pPr>
      <w:r>
        <w:rPr>
          <w:b/>
        </w:rPr>
        <w:t>Technical Committee Enhanced</w:t>
      </w:r>
      <w:r>
        <w:rPr/>
        <w:t>: Infrastructure oversight with Journey Builder integration:</w:t>
      </w:r>
    </w:p>
    <w:p>
      <w:pPr>
        <w:pStyle w:val="Normal"/>
      </w:pPr>
      <w:r>
        <w:rPr>
          <w:sz w:val="21"/>
        </w:rPr>
        <w:t>Multi-chain systems management (Cardano/Cosmos/Hydra/Midnight/Akash)</w:t>
      </w:r>
    </w:p>
    <w:p>
      <w:pPr>
        <w:pStyle w:val="Normal"/>
      </w:pPr>
      <w:r>
        <w:rPr>
          <w:sz w:val="21"/>
        </w:rPr>
        <w:t>CoCoA agent network coordination and sovereign delegation management</w:t>
      </w:r>
    </w:p>
    <w:p>
      <w:pPr>
        <w:pStyle w:val="Normal"/>
      </w:pPr>
      <w:r>
        <w:rPr>
          <w:sz w:val="21"/>
        </w:rPr>
        <w:t>QR/IoT edge device integration and mission verification systems</w:t>
      </w:r>
    </w:p>
    <w:p>
      <w:pPr>
        <w:pStyle w:val="Normal"/>
      </w:pPr>
      <w:r>
        <w:rPr>
          <w:sz w:val="21"/>
        </w:rPr>
        <w:t>C3 DEX marketplace operations and VELOC staking systems</w:t>
      </w:r>
    </w:p>
    <w:p>
      <w:pPr>
        <w:pStyle w:val="Normal"/>
      </w:pPr>
      <w:r>
        <w:rPr>
          <w:sz w:val="21"/>
        </w:rPr>
        <w:t>CLT technology integration and community development infrastructure</w:t>
      </w:r>
    </w:p>
    <w:p>
      <w:pPr>
        <w:pStyle w:val="Normal"/>
      </w:pPr>
      <w:r>
        <w:rPr>
          <w:b/>
        </w:rPr>
        <w:t>Ethics Board Enhanced</w:t>
      </w:r>
      <w:r>
        <w:rPr/>
        <w:t>: Constitutional compliance monitoring with Journey Builder wisdom:</w:t>
      </w:r>
    </w:p>
    <w:p>
      <w:pPr>
        <w:pStyle w:val="Normal"/>
      </w:pPr>
      <w:r>
        <w:rPr>
          <w:sz w:val="21"/>
        </w:rPr>
        <w:t>Universal Natural Law principle enforcement with archetypal alignment</w:t>
      </w:r>
    </w:p>
    <w:p>
      <w:pPr>
        <w:pStyle w:val="Normal"/>
      </w:pPr>
      <w:r>
        <w:rPr>
          <w:sz w:val="21"/>
        </w:rPr>
        <w:t>Star Tier advancement disputes and merit verification</w:t>
      </w:r>
    </w:p>
    <w:p>
      <w:pPr>
        <w:pStyle w:val="Normal"/>
      </w:pPr>
      <w:r>
        <w:rPr>
          <w:sz w:val="21"/>
        </w:rPr>
        <w:t>Journey Builder quest completion and service verification conflicts</w:t>
      </w:r>
    </w:p>
    <w:p>
      <w:pPr>
        <w:pStyle w:val="Normal"/>
      </w:pPr>
      <w:r>
        <w:rPr>
          <w:sz w:val="21"/>
        </w:rPr>
        <w:t>Community development ethical standards and E2C program integrity</w:t>
      </w:r>
    </w:p>
    <w:p>
      <w:pPr>
        <w:pStyle w:val="Normal"/>
      </w:pPr>
      <w:r>
        <w:rPr>
          <w:b/>
        </w:rPr>
        <w:t>Community Development Committee Enhanced</w:t>
      </w:r>
      <w:r>
        <w:rPr/>
        <w:t>: Oversight with Journey Builder integration:</w:t>
      </w:r>
    </w:p>
    <w:p>
      <w:pPr>
        <w:pStyle w:val="Normal"/>
      </w:pPr>
      <w:r>
        <w:rPr>
          <w:sz w:val="21"/>
        </w:rPr>
        <w:t>Commoner Foundation activities with Major Arcana alignment</w:t>
      </w:r>
    </w:p>
    <w:p>
      <w:pPr>
        <w:pStyle w:val="Normal"/>
      </w:pPr>
      <w:r>
        <w:rPr>
          <w:sz w:val="21"/>
        </w:rPr>
        <w:t>CLT operations with Star Tier governance and archetypal wisdom</w:t>
      </w:r>
    </w:p>
    <w:p>
      <w:pPr>
        <w:pStyle w:val="Normal"/>
      </w:pPr>
      <w:r>
        <w:rPr>
          <w:sz w:val="21"/>
        </w:rPr>
        <w:t>E2C program development with experience asset integration</w:t>
      </w:r>
    </w:p>
    <w:p>
      <w:pPr>
        <w:pStyle w:val="Normal"/>
      </w:pPr>
      <w:r>
        <w:rPr>
          <w:sz w:val="21"/>
        </w:rPr>
        <w:t>Co-live/work community management with Journey Builder progression support</w:t>
      </w:r>
    </w:p>
    <w:p>
      <w:pPr>
        <w:pStyle w:val="Normal"/>
      </w:pPr>
      <w:r>
        <w:rPr>
          <w:b/>
        </w:rPr>
        <w:t>Business Transformation Council Enhanced</w:t>
      </w:r>
      <w:r>
        <w:rPr/>
        <w:t>: E2C and Corp2Coop program governance:</w:t>
      </w:r>
    </w:p>
    <w:p>
      <w:pPr>
        <w:pStyle w:val="Normal"/>
      </w:pPr>
      <w:r>
        <w:rPr>
          <w:sz w:val="21"/>
        </w:rPr>
        <w:t>Experience asset system integration in business conversions</w:t>
      </w:r>
    </w:p>
    <w:p>
      <w:pPr>
        <w:pStyle w:val="Normal"/>
      </w:pPr>
      <w:r>
        <w:rPr>
          <w:sz w:val="21"/>
        </w:rPr>
        <w:t>Star Tier verification requirements for conversion support</w:t>
      </w:r>
    </w:p>
    <w:p>
      <w:pPr>
        <w:pStyle w:val="Normal"/>
      </w:pPr>
      <w:r>
        <w:rPr>
          <w:sz w:val="21"/>
        </w:rPr>
        <w:t>Constitutional compliance in all transformation activities</w:t>
      </w:r>
    </w:p>
    <w:p>
      <w:pPr>
        <w:pStyle w:val="Normal"/>
      </w:pPr>
      <w:r>
        <w:rPr>
          <w:sz w:val="21"/>
        </w:rPr>
        <w:t>Community ownership facilitation with Journey Builder democratic participation</w:t>
      </w:r>
    </w:p>
    <w:p/>
    <w:p>
      <w:pPr>
        <w:pStyle w:val="Normal"/>
      </w:pPr>
      <w:r>
        <w:rPr>
          <w:b/>
          <w:sz w:val="24"/>
        </w:rPr>
        <w:t>ARTICLE VI: EXPANDED ECONOMIC FRAMEWORK WITH JOURNEY BUILDER INTEGRATION</w:t>
      </w:r>
    </w:p>
    <w:p>
      <w:pPr>
        <w:pStyle w:val="Normal"/>
      </w:pPr>
      <w:r>
        <w:rPr>
          <w:b/>
          <w:sz w:val="24"/>
        </w:rPr>
        <w:t>Section 6.01: Experience Asset Economy with Community Development Enhanced</w:t>
      </w:r>
    </w:p>
    <w:p>
      <w:pPr>
        <w:pStyle w:val="Normal"/>
      </w:pPr>
      <w:r>
        <w:rPr/>
        <w:t xml:space="preserve">The C3 Alliance operates a </w:t>
      </w:r>
      <w:r>
        <w:rPr>
          <w:b/>
        </w:rPr>
        <w:t>constitutional economy</w:t>
      </w:r>
      <w:r>
        <w:rPr/>
        <w:t xml:space="preserve"> based on verified experience assets with Journey Builder community development integration:</w:t>
      </w:r>
    </w:p>
    <w:p>
      <w:pPr>
        <w:pStyle w:val="Normal"/>
      </w:pPr>
      <w:r>
        <w:rPr>
          <w:b/>
          <w:sz w:val="21"/>
        </w:rPr>
        <w:t>$XPT (Experience Proof Tokens)</w:t>
      </w:r>
      <w:r>
        <w:rPr>
          <w:sz w:val="21"/>
        </w:rPr>
        <w:t>: Verified achievement assets earned through Major Arcana quest completion and SOC skill development</w:t>
      </w:r>
    </w:p>
    <w:p>
      <w:pPr>
        <w:pStyle w:val="Normal"/>
      </w:pPr>
      <w:r>
        <w:rPr>
          <w:b/>
          <w:sz w:val="21"/>
        </w:rPr>
        <w:t>PPT (Patronage Proof Tokens)</w:t>
      </w:r>
      <w:r>
        <w:rPr>
          <w:sz w:val="21"/>
        </w:rPr>
        <w:t>: Faction-specific service rewards (PDT-Producer/Aegis, PCT-Procurer/Agora, PMT-Promoter/Aurora)</w:t>
      </w:r>
    </w:p>
    <w:p>
      <w:pPr>
        <w:pStyle w:val="Normal"/>
      </w:pPr>
      <w:r>
        <w:rPr>
          <w:b/>
          <w:sz w:val="21"/>
        </w:rPr>
        <w:t>Burn-to-Mint Conservation</w:t>
      </w:r>
      <w:r>
        <w:rPr>
          <w:sz w:val="21"/>
        </w:rPr>
        <w:t>: PPT burning for COMM/JLZ energy conversion following conservation of energy mechanics</w:t>
      </w:r>
    </w:p>
    <w:p>
      <w:pPr>
        <w:pStyle w:val="Normal"/>
      </w:pPr>
      <w:r>
        <w:rPr>
          <w:b/>
          <w:sz w:val="21"/>
        </w:rPr>
        <w:t>VELOC (Vault Equity Line of Credit)</w:t>
      </w:r>
      <w:r>
        <w:rPr>
          <w:sz w:val="21"/>
        </w:rPr>
        <w:t>: Asset leverage system enhanced with Star Tier reputation backing</w:t>
      </w:r>
    </w:p>
    <w:p>
      <w:pPr>
        <w:pStyle w:val="Normal"/>
      </w:pPr>
      <w:r>
        <w:rPr>
          <w:b/>
          <w:sz w:val="21"/>
        </w:rPr>
        <w:t>Star Tier Multipliers</w:t>
      </w:r>
      <w:r>
        <w:rPr>
          <w:sz w:val="21"/>
        </w:rPr>
        <w:t>: Reputation-based earning bonuses and governance authority enhancement</w:t>
      </w:r>
    </w:p>
    <w:p>
      <w:pPr>
        <w:pStyle w:val="Normal"/>
      </w:pPr>
      <w:r>
        <w:rPr>
          <w:b/>
          <w:sz w:val="21"/>
        </w:rPr>
        <w:t>CoCoA Agent Assets</w:t>
      </w:r>
      <w:r>
        <w:rPr>
          <w:sz w:val="21"/>
        </w:rPr>
        <w:t>: Sovereign AI avatar capabilities and interaction management value</w:t>
      </w:r>
    </w:p>
    <w:p>
      <w:pPr>
        <w:pStyle w:val="Normal"/>
      </w:pPr>
      <w:r>
        <w:rPr>
          <w:b/>
          <w:sz w:val="21"/>
        </w:rPr>
        <w:t>Community Development Assets</w:t>
      </w:r>
      <w:r>
        <w:rPr>
          <w:sz w:val="21"/>
        </w:rPr>
        <w:t>: CLT land equity and cooperative business ownership shares with Journey Builder integration</w:t>
      </w:r>
    </w:p>
    <w:p>
      <w:pPr>
        <w:pStyle w:val="Normal"/>
      </w:pPr>
      <w:r>
        <w:rPr>
          <w:b/>
          <w:sz w:val="21"/>
        </w:rPr>
        <w:t>E2C Conversion Tokens</w:t>
      </w:r>
      <w:r>
        <w:rPr>
          <w:sz w:val="21"/>
        </w:rPr>
        <w:t>: Community ownership transition facilitation with experience asset backing</w:t>
      </w:r>
    </w:p>
    <w:p>
      <w:pPr>
        <w:pStyle w:val="Normal"/>
      </w:pPr>
      <w:r>
        <w:rPr>
          <w:b/>
          <w:sz w:val="24"/>
        </w:rPr>
        <w:t>Section 6.02: Enhanced Cooperative Capital Structure with Journey Builder</w:t>
      </w:r>
    </w:p>
    <w:p>
      <w:pPr>
        <w:pStyle w:val="Normal"/>
      </w:pPr>
      <w:r>
        <w:rPr/>
        <w:t>Capital formation through:</w:t>
      </w:r>
    </w:p>
    <w:p>
      <w:pPr>
        <w:pStyle w:val="Normal"/>
      </w:pPr>
      <w:r>
        <w:rPr>
          <w:b/>
          <w:sz w:val="21"/>
        </w:rPr>
        <w:t>Multi-Asset Contributions</w:t>
      </w:r>
      <w:r>
        <w:rPr>
          <w:sz w:val="21"/>
        </w:rPr>
        <w:t>: Cosmic Commoner vault holdings in approved digital assets across Cardano/Cosmos/Hydra/Midnight/Akash</w:t>
      </w:r>
    </w:p>
    <w:p>
      <w:pPr>
        <w:pStyle w:val="Normal"/>
      </w:pPr>
      <w:r>
        <w:rPr>
          <w:b/>
          <w:sz w:val="21"/>
        </w:rPr>
        <w:t>Experience Asset Capital</w:t>
      </w:r>
      <w:r>
        <w:rPr>
          <w:sz w:val="21"/>
        </w:rPr>
        <w:t>: $XPT and PPT holdings as equity contribution with Star Tier verification</w:t>
      </w:r>
    </w:p>
    <w:p>
      <w:pPr>
        <w:pStyle w:val="Normal"/>
      </w:pPr>
      <w:r>
        <w:rPr>
          <w:b/>
          <w:sz w:val="21"/>
        </w:rPr>
        <w:t>Journey Completion Assets</w:t>
      </w:r>
      <w:r>
        <w:rPr>
          <w:sz w:val="21"/>
        </w:rPr>
        <w:t>: Major Arcana credentials and SOC skill verification as capital contribution</w:t>
      </w:r>
    </w:p>
    <w:p>
      <w:pPr>
        <w:pStyle w:val="Normal"/>
      </w:pPr>
      <w:r>
        <w:rPr>
          <w:b/>
          <w:sz w:val="21"/>
        </w:rPr>
        <w:t>VELOC Credit Enhancement</w:t>
      </w:r>
      <w:r>
        <w:rPr>
          <w:sz w:val="21"/>
        </w:rPr>
        <w:t>: Community credit pools backed by Star Tier reputation and experience asset collateral</w:t>
      </w:r>
    </w:p>
    <w:p>
      <w:pPr>
        <w:pStyle w:val="Normal"/>
      </w:pPr>
      <w:r>
        <w:rPr>
          <w:b/>
          <w:sz w:val="21"/>
        </w:rPr>
        <w:t>Burn-to-Mint Reserves</w:t>
      </w:r>
      <w:r>
        <w:rPr>
          <w:sz w:val="21"/>
        </w:rPr>
        <w:t>: COMM/JLZ energy holdings for operational sustainability and conservation mechanics</w:t>
      </w:r>
    </w:p>
    <w:p>
      <w:pPr>
        <w:pStyle w:val="Normal"/>
      </w:pPr>
      <w:r>
        <w:rPr>
          <w:b/>
          <w:sz w:val="21"/>
        </w:rPr>
        <w:t>Constitutional Endowment</w:t>
      </w:r>
      <w:r>
        <w:rPr>
          <w:sz w:val="21"/>
        </w:rPr>
        <w:t>: Long-term funding for Universal Natural Law compliance infrastructure with Journey Builder integration</w:t>
      </w:r>
    </w:p>
    <w:p>
      <w:pPr>
        <w:pStyle w:val="Normal"/>
      </w:pPr>
      <w:r>
        <w:rPr>
          <w:b/>
          <w:sz w:val="21"/>
        </w:rPr>
        <w:t>Community Land Assets</w:t>
      </w:r>
      <w:r>
        <w:rPr>
          <w:sz w:val="21"/>
        </w:rPr>
        <w:t>: CLT land holdings and community development real estate with archetypal alignment</w:t>
      </w:r>
    </w:p>
    <w:p>
      <w:pPr>
        <w:pStyle w:val="Normal"/>
      </w:pPr>
      <w:r>
        <w:rPr>
          <w:b/>
          <w:sz w:val="21"/>
        </w:rPr>
        <w:t>E2C Conversion Capital</w:t>
      </w:r>
      <w:r>
        <w:rPr>
          <w:sz w:val="21"/>
        </w:rPr>
        <w:t>: Business transition funding and cooperative development resources with experience asset backing</w:t>
      </w:r>
    </w:p>
    <w:p>
      <w:pPr>
        <w:pStyle w:val="Normal"/>
      </w:pPr>
      <w:r>
        <w:rPr>
          <w:b/>
          <w:sz w:val="24"/>
        </w:rPr>
        <w:t>Section 6.03: Community-Enhanced Surplus Distribution with Journey Builder</w:t>
      </w:r>
    </w:p>
    <w:p>
      <w:pPr>
        <w:pStyle w:val="Normal"/>
      </w:pPr>
      <w:r>
        <w:rPr/>
        <w:t>Any surplus generated through cooperative operations shall be distributed according to:</w:t>
      </w:r>
    </w:p>
    <w:p>
      <w:pPr>
        <w:pStyle w:val="Normal"/>
      </w:pPr>
      <w:r>
        <w:rPr>
          <w:b/>
          <w:sz w:val="21"/>
        </w:rPr>
        <w:t>Constitutional Reserve</w:t>
      </w:r>
      <w:r>
        <w:rPr>
          <w:sz w:val="21"/>
        </w:rPr>
        <w:t>: 20% for Universal Natural Law compliance infrastructure and Journey Builder system maintenance</w:t>
      </w:r>
    </w:p>
    <w:p>
      <w:pPr>
        <w:pStyle w:val="Normal"/>
      </w:pPr>
      <w:r>
        <w:rPr>
          <w:b/>
          <w:sz w:val="21"/>
        </w:rPr>
        <w:t>Community Development Fund</w:t>
      </w:r>
      <w:r>
        <w:rPr>
          <w:sz w:val="21"/>
        </w:rPr>
        <w:t>: 25% for CLT expansion, co-live/work development with Major Arcana alignment, and community land acquisition</w:t>
      </w:r>
    </w:p>
    <w:p>
      <w:pPr>
        <w:pStyle w:val="Normal"/>
      </w:pPr>
      <w:r>
        <w:rPr>
          <w:b/>
          <w:sz w:val="21"/>
        </w:rPr>
        <w:t>Business Transformation Reserve</w:t>
      </w:r>
      <w:r>
        <w:rPr>
          <w:sz w:val="21"/>
        </w:rPr>
        <w:t>: 15% for E2C program funding and Corp2Coop conversion support with experience asset integration</w:t>
      </w:r>
    </w:p>
    <w:p>
      <w:pPr>
        <w:pStyle w:val="Normal"/>
      </w:pPr>
      <w:r>
        <w:rPr>
          <w:b/>
          <w:sz w:val="21"/>
        </w:rPr>
        <w:t>Nexus Node Infrastructure</w:t>
      </w:r>
      <w:r>
        <w:rPr>
          <w:sz w:val="21"/>
        </w:rPr>
        <w:t>: 20% for DePIN network expansion, SECO support, and QR/IoT edge device deployment</w:t>
      </w:r>
    </w:p>
    <w:p>
      <w:pPr>
        <w:pStyle w:val="Normal"/>
      </w:pPr>
      <w:r>
        <w:rPr>
          <w:b/>
          <w:sz w:val="21"/>
        </w:rPr>
        <w:t>Cosmic Commoner Dividends</w:t>
      </w:r>
      <w:r>
        <w:rPr>
          <w:sz w:val="21"/>
        </w:rPr>
        <w:t>: 15% distributed proportionally based on Star Tier weighted participation and Journey Builder progress</w:t>
      </w:r>
    </w:p>
    <w:p>
      <w:pPr>
        <w:pStyle w:val="Normal"/>
      </w:pPr>
      <w:r>
        <w:rPr>
          <w:b/>
          <w:sz w:val="21"/>
        </w:rPr>
        <w:t>Innovation and Expansion</w:t>
      </w:r>
      <w:r>
        <w:rPr>
          <w:sz w:val="21"/>
        </w:rPr>
        <w:t>: 5% for consciousness expansion, technology advancement, CoCoA agent development, and community development research</w:t>
      </w:r>
    </w:p>
    <w:p/>
    <w:p>
      <w:pPr>
        <w:pStyle w:val="Normal"/>
      </w:pPr>
      <w:r>
        <w:rPr>
          <w:b/>
          <w:sz w:val="24"/>
        </w:rPr>
        <w:t>ARTICLE VII: SUBSIDIARY OPERATIONS WITH JOURNEY BUILDER INTEGRATION</w:t>
      </w:r>
    </w:p>
    <w:p>
      <w:pPr>
        <w:pStyle w:val="Normal"/>
      </w:pPr>
      <w:r>
        <w:rPr>
          <w:b/>
          <w:sz w:val="24"/>
        </w:rPr>
        <w:t>Section 7.01: Commoner Foundation (501(c)(3) Nonprofit) Enhanced</w:t>
      </w:r>
    </w:p>
    <w:p>
      <w:pPr>
        <w:pStyle w:val="Normal"/>
      </w:pPr>
      <w:r>
        <w:rPr>
          <w:b/>
        </w:rPr>
        <w:t>Establishment Authority</w:t>
      </w:r>
      <w:r>
        <w:rPr/>
        <w:t xml:space="preserve">: The C3 Alliance LCA is authorized to establish and govern </w:t>
      </w:r>
      <w:r>
        <w:rPr>
          <w:b/>
        </w:rPr>
        <w:t>The Commoner Foundation</w:t>
      </w:r>
      <w:r>
        <w:rPr/>
        <w:t>, a 501(c)(3) nonprofit organization to fulfill Journey Builder community development and business transformation missions.</w:t>
      </w:r>
    </w:p>
    <w:p>
      <w:pPr>
        <w:pStyle w:val="Normal"/>
      </w:pPr>
      <w:r>
        <w:rPr>
          <w:b/>
        </w:rPr>
        <w:t>Foundational Purposes Enhanced</w:t>
      </w:r>
      <w:r>
        <w:rPr/>
        <w:t>:</w:t>
      </w:r>
    </w:p>
    <w:p>
      <w:pPr>
        <w:pStyle w:val="Normal"/>
      </w:pPr>
      <w:r>
        <w:rPr>
          <w:b/>
          <w:sz w:val="21"/>
        </w:rPr>
        <w:t>Community Land Trust Development</w:t>
      </w:r>
      <w:r>
        <w:rPr>
          <w:sz w:val="21"/>
        </w:rPr>
        <w:t>: CLT establishment, Star Tier governance support, and Major Arcana democratic facilitation</w:t>
      </w:r>
    </w:p>
    <w:p>
      <w:pPr>
        <w:pStyle w:val="Normal"/>
      </w:pPr>
      <w:r>
        <w:rPr>
          <w:b/>
          <w:sz w:val="21"/>
        </w:rPr>
        <w:t>Exit to Community Services</w:t>
      </w:r>
      <w:r>
        <w:rPr>
          <w:sz w:val="21"/>
        </w:rPr>
        <w:t>: E2C business transition consulting and Corp2Coop conversion funding with experience asset integration</w:t>
      </w:r>
    </w:p>
    <w:p>
      <w:pPr>
        <w:pStyle w:val="Normal"/>
      </w:pPr>
      <w:r>
        <w:rPr>
          <w:b/>
          <w:sz w:val="21"/>
        </w:rPr>
        <w:t>Community Economic Development</w:t>
      </w:r>
      <w:r>
        <w:rPr>
          <w:sz w:val="21"/>
        </w:rPr>
        <w:t>: Local cooperative business incubation with Journey Builder progression and community wealth building</w:t>
      </w:r>
    </w:p>
    <w:p>
      <w:pPr>
        <w:pStyle w:val="Normal"/>
      </w:pPr>
      <w:r>
        <w:rPr>
          <w:b/>
          <w:sz w:val="21"/>
        </w:rPr>
        <w:t>Educational Programming</w:t>
      </w:r>
      <w:r>
        <w:rPr>
          <w:sz w:val="21"/>
        </w:rPr>
        <w:t>: Constitutional governance training with Major Arcana wisdom and cooperative development education</w:t>
      </w:r>
    </w:p>
    <w:p>
      <w:pPr>
        <w:pStyle w:val="Normal"/>
      </w:pPr>
      <w:r>
        <w:rPr>
          <w:b/>
          <w:sz w:val="21"/>
        </w:rPr>
        <w:t>Journey Builder Community Support</w:t>
      </w:r>
      <w:r>
        <w:rPr>
          <w:sz w:val="21"/>
        </w:rPr>
        <w:t>: Archetypal development facilitation and Star Tier progression assistance</w:t>
      </w:r>
    </w:p>
    <w:p>
      <w:pPr>
        <w:pStyle w:val="Normal"/>
      </w:pPr>
      <w:r>
        <w:rPr>
          <w:b/>
          <w:sz w:val="21"/>
        </w:rPr>
        <w:t>Experience Asset Economy Training</w:t>
      </w:r>
      <w:r>
        <w:rPr>
          <w:sz w:val="21"/>
        </w:rPr>
        <w:t>: $XPT/PPT earning education and burn-to-mint conservation mechanics training</w:t>
      </w:r>
    </w:p>
    <w:p>
      <w:pPr>
        <w:pStyle w:val="Normal"/>
      </w:pPr>
      <w:r>
        <w:rPr>
          <w:b/>
        </w:rPr>
        <w:t>Governance Alignment</w:t>
      </w:r>
      <w:r>
        <w:rPr/>
        <w:t>: The Commoner Foundation operates under Universal Natural Law principles with C3 Alliance LCA oversight, Journey Builder ecosystem integration, while maintaining 501(c)(3) compliance and independent nonprofit governance.</w:t>
      </w:r>
    </w:p>
    <w:p>
      <w:pPr>
        <w:pStyle w:val="Normal"/>
      </w:pPr>
      <w:r>
        <w:rPr>
          <w:b/>
          <w:sz w:val="24"/>
        </w:rPr>
        <w:t>Section 7.02: C3 Commons Community Land Trust (CLT) Enhanced</w:t>
      </w:r>
    </w:p>
    <w:p>
      <w:pPr>
        <w:pStyle w:val="Normal"/>
      </w:pPr>
      <w:r>
        <w:rPr>
          <w:b/>
        </w:rPr>
        <w:t>Democratic Governance Enhanced</w:t>
      </w:r>
      <w:r>
        <w:rPr/>
        <w:t>: Each CLT is democratically governed by its sponsoring Nexus Node community through:</w:t>
      </w:r>
    </w:p>
    <w:p>
      <w:pPr>
        <w:pStyle w:val="Normal"/>
      </w:pPr>
      <w:r>
        <w:rPr>
          <w:sz w:val="21"/>
        </w:rPr>
        <w:t>Star Tier weighted participation in constitutional governance processes</w:t>
      </w:r>
    </w:p>
    <w:p>
      <w:pPr>
        <w:pStyle w:val="Normal"/>
      </w:pPr>
      <w:r>
        <w:rPr>
          <w:sz w:val="21"/>
        </w:rPr>
        <w:t>Major Arcana archetypal alignment in all development decisions</w:t>
      </w:r>
    </w:p>
    <w:p>
      <w:pPr>
        <w:pStyle w:val="Normal"/>
      </w:pPr>
      <w:r>
        <w:rPr>
          <w:sz w:val="21"/>
        </w:rPr>
        <w:t>Journey Builder community progression integration</w:t>
      </w:r>
    </w:p>
    <w:p>
      <w:pPr>
        <w:pStyle w:val="Normal"/>
      </w:pPr>
      <w:r>
        <w:rPr>
          <w:sz w:val="21"/>
        </w:rPr>
        <w:t>Universal Natural Law compliance with conservation of energy mechanics</w:t>
      </w:r>
    </w:p>
    <w:p>
      <w:pPr>
        <w:pStyle w:val="Normal"/>
      </w:pPr>
      <w:r>
        <w:rPr>
          <w:b/>
        </w:rPr>
        <w:t>Community Development Functions Enhanced</w:t>
      </w:r>
      <w:r>
        <w:rPr/>
        <w:t>:</w:t>
      </w:r>
    </w:p>
    <w:p>
      <w:pPr>
        <w:pStyle w:val="Normal"/>
      </w:pPr>
      <w:r>
        <w:rPr>
          <w:b/>
          <w:sz w:val="21"/>
        </w:rPr>
        <w:t>Land Acquisition</w:t>
      </w:r>
      <w:r>
        <w:rPr>
          <w:sz w:val="21"/>
        </w:rPr>
        <w:t>: Community-controlled land purchase and stewardship for cosmic commons development with archetypal alignment</w:t>
      </w:r>
    </w:p>
    <w:p>
      <w:pPr>
        <w:pStyle w:val="Normal"/>
      </w:pPr>
      <w:r>
        <w:rPr>
          <w:b/>
          <w:sz w:val="21"/>
        </w:rPr>
        <w:t>Co-Live/Work Development</w:t>
      </w:r>
      <w:r>
        <w:rPr>
          <w:sz w:val="21"/>
        </w:rPr>
        <w:t>: Multi-entity hospitality accommodations with Journey Builder progression integration and shared sovereignty arrangements</w:t>
      </w:r>
    </w:p>
    <w:p>
      <w:pPr>
        <w:pStyle w:val="Normal"/>
      </w:pPr>
      <w:r>
        <w:rPr>
          <w:b/>
          <w:sz w:val="21"/>
        </w:rPr>
        <w:t>Affordable Housing</w:t>
      </w:r>
      <w:r>
        <w:rPr>
          <w:sz w:val="21"/>
        </w:rPr>
        <w:t>: Community-controlled housing development with Star Tier governance and permanent affordability maintenance</w:t>
      </w:r>
    </w:p>
    <w:p>
      <w:pPr>
        <w:pStyle w:val="Normal"/>
      </w:pPr>
      <w:r>
        <w:rPr>
          <w:b/>
          <w:sz w:val="21"/>
        </w:rPr>
        <w:t>Cooperative Business Incubation</w:t>
      </w:r>
      <w:r>
        <w:rPr>
          <w:sz w:val="21"/>
        </w:rPr>
        <w:t>: Space and resources for SECO development with experience asset integration and collaborative commerce</w:t>
      </w:r>
    </w:p>
    <w:p>
      <w:pPr>
        <w:pStyle w:val="Normal"/>
      </w:pPr>
      <w:r>
        <w:rPr>
          <w:b/>
          <w:sz w:val="21"/>
        </w:rPr>
        <w:t>Journey Builder Facilities</w:t>
      </w:r>
      <w:r>
        <w:rPr>
          <w:sz w:val="21"/>
        </w:rPr>
        <w:t>: Dedicated spaces for Major Arcana quest completion, mission verification, and archetypal development</w:t>
      </w:r>
    </w:p>
    <w:p>
      <w:pPr>
        <w:pStyle w:val="Normal"/>
      </w:pPr>
      <w:r>
        <w:rPr>
          <w:b/>
          <w:sz w:val="21"/>
        </w:rPr>
        <w:t>Experience Asset Integration</w:t>
      </w:r>
      <w:r>
        <w:rPr>
          <w:sz w:val="21"/>
        </w:rPr>
        <w:t>: CLT operations supporting $XPT/PPT earning and Star Tier progression for community members</w:t>
      </w:r>
    </w:p>
    <w:p>
      <w:pPr>
        <w:pStyle w:val="Normal"/>
      </w:pPr>
      <w:r>
        <w:rPr>
          <w:b/>
        </w:rPr>
        <w:t>Asset Management Enhanced</w:t>
      </w:r>
      <w:r>
        <w:rPr/>
        <w:t>: CLT land and improvements held in trust for community benefit with Star Tier democratic governance, Major Arcana archetypal alignment, and Universal Natural Law compliance.</w:t>
      </w:r>
    </w:p>
    <w:p>
      <w:pPr>
        <w:pStyle w:val="Normal"/>
      </w:pPr>
      <w:r>
        <w:rPr>
          <w:b/>
          <w:sz w:val="24"/>
        </w:rPr>
        <w:t>Section 7.03: Exit to Community (E2C) and Corp2Coop Programs Enhanced</w:t>
      </w:r>
    </w:p>
    <w:p>
      <w:pPr>
        <w:pStyle w:val="Normal"/>
      </w:pPr>
      <w:r>
        <w:rPr>
          <w:b/>
        </w:rPr>
        <w:t>E2C Program Objectives Enhanced</w:t>
      </w:r>
      <w:r>
        <w:rPr/>
        <w:t>:</w:t>
      </w:r>
    </w:p>
    <w:p>
      <w:pPr>
        <w:pStyle w:val="Normal"/>
      </w:pPr>
      <w:r>
        <w:rPr>
          <w:b/>
          <w:sz w:val="21"/>
        </w:rPr>
        <w:t>Business Transformation Consulting</w:t>
      </w:r>
      <w:r>
        <w:rPr>
          <w:sz w:val="21"/>
        </w:rPr>
        <w:t>: Technical assistance for investor-owned businesses transitioning to community ownership with Journey Builder governance integration</w:t>
      </w:r>
    </w:p>
    <w:p>
      <w:pPr>
        <w:pStyle w:val="Normal"/>
      </w:pPr>
      <w:r>
        <w:rPr>
          <w:b/>
          <w:sz w:val="21"/>
        </w:rPr>
        <w:t>Experience Asset Integration</w:t>
      </w:r>
      <w:r>
        <w:rPr>
          <w:sz w:val="21"/>
        </w:rPr>
        <w:t>: $XPT/PPT systems implementation and Star Tier progression integration in converted businesses</w:t>
      </w:r>
    </w:p>
    <w:p>
      <w:pPr>
        <w:pStyle w:val="Normal"/>
      </w:pPr>
      <w:r>
        <w:rPr>
          <w:b/>
          <w:sz w:val="21"/>
        </w:rPr>
        <w:t>Funding Facilitation</w:t>
      </w:r>
      <w:r>
        <w:rPr>
          <w:sz w:val="21"/>
        </w:rPr>
        <w:t>: Capital access through VELOC credit enhancement, cooperative lending, and community investment with experience asset backing</w:t>
      </w:r>
    </w:p>
    <w:p>
      <w:pPr>
        <w:pStyle w:val="Normal"/>
      </w:pPr>
      <w:r>
        <w:rPr>
          <w:b/>
          <w:sz w:val="21"/>
        </w:rPr>
        <w:t>Governance Transition</w:t>
      </w:r>
      <w:r>
        <w:rPr>
          <w:sz w:val="21"/>
        </w:rPr>
        <w:t>: Star Tier weighted democratic governance implementation and stakeholder ownership structures with archetypal alignment</w:t>
      </w:r>
    </w:p>
    <w:p>
      <w:pPr>
        <w:pStyle w:val="Normal"/>
      </w:pPr>
      <w:r>
        <w:rPr>
          <w:b/>
          <w:sz w:val="21"/>
        </w:rPr>
        <w:t>Constitutional Integration</w:t>
      </w:r>
      <w:r>
        <w:rPr>
          <w:sz w:val="21"/>
        </w:rPr>
        <w:t>: Universal Natural Law compliance integration with Journey Builder wisdom and conservation of energy mechanics</w:t>
      </w:r>
    </w:p>
    <w:p>
      <w:pPr>
        <w:pStyle w:val="Normal"/>
      </w:pPr>
      <w:r>
        <w:rPr>
          <w:b/>
        </w:rPr>
        <w:t>Corp2Coop Services Enhanced</w:t>
      </w:r>
      <w:r>
        <w:rPr/>
        <w:t>:</w:t>
      </w:r>
    </w:p>
    <w:p>
      <w:pPr>
        <w:pStyle w:val="Normal"/>
      </w:pPr>
      <w:r>
        <w:rPr>
          <w:b/>
          <w:sz w:val="21"/>
        </w:rPr>
        <w:t>Conversion Planning</w:t>
      </w:r>
      <w:r>
        <w:rPr>
          <w:sz w:val="21"/>
        </w:rPr>
        <w:t>: Strategic planning with Major Arcana archetypal alignment and Star Tier governance integration</w:t>
      </w:r>
    </w:p>
    <w:p>
      <w:pPr>
        <w:pStyle w:val="Normal"/>
      </w:pPr>
      <w:r>
        <w:rPr>
          <w:b/>
          <w:sz w:val="21"/>
        </w:rPr>
        <w:t>Legal Framework</w:t>
      </w:r>
      <w:r>
        <w:rPr>
          <w:sz w:val="21"/>
        </w:rPr>
        <w:t>: Wyoming DAO LLC and Colorado cooperative conversion support with constitutional compliance</w:t>
      </w:r>
    </w:p>
    <w:p>
      <w:pPr>
        <w:pStyle w:val="Normal"/>
      </w:pPr>
      <w:r>
        <w:rPr>
          <w:b/>
          <w:sz w:val="21"/>
        </w:rPr>
        <w:t>Financing Solutions</w:t>
      </w:r>
      <w:r>
        <w:rPr>
          <w:sz w:val="21"/>
        </w:rPr>
        <w:t>: VELOC-enhanced funding with experience asset collateral and community investment facilitation</w:t>
      </w:r>
    </w:p>
    <w:p>
      <w:pPr>
        <w:pStyle w:val="Normal"/>
      </w:pPr>
      <w:r>
        <w:rPr>
          <w:b/>
          <w:sz w:val="21"/>
        </w:rPr>
        <w:t>Ongoing Support</w:t>
      </w:r>
      <w:r>
        <w:rPr>
          <w:sz w:val="21"/>
        </w:rPr>
        <w:t>: Post-conversion Journey Builder integration, Star Tier progression, and constitutional compliance training</w:t>
      </w:r>
    </w:p>
    <w:p/>
    <w:p>
      <w:pPr>
        <w:pStyle w:val="Normal"/>
      </w:pPr>
      <w:r>
        <w:rPr>
          <w:b/>
          <w:sz w:val="24"/>
        </w:rPr>
        <w:t>ARTICLE VIII: CONSTITUTIONAL COMPLIANCE WITH JOURNEY BUILDER INTEGRATION</w:t>
      </w:r>
    </w:p>
    <w:p>
      <w:pPr>
        <w:pStyle w:val="Normal"/>
      </w:pPr>
      <w:r>
        <w:rPr>
          <w:b/>
          <w:sz w:val="24"/>
        </w:rPr>
        <w:t>Section 8.01: Universal Natural Law Supremacy Enhanced</w:t>
      </w:r>
    </w:p>
    <w:p>
      <w:pPr>
        <w:pStyle w:val="Normal"/>
      </w:pPr>
      <w:r>
        <w:rPr/>
        <w:t xml:space="preserve">All Charter provisions, Journey Builder operations, community governance, CLT operations, E2C programs, and Nexus Node activities are subject to </w:t>
      </w:r>
      <w:r>
        <w:rPr>
          <w:b/>
        </w:rPr>
        <w:t>Universal Natural Law</w:t>
      </w:r>
      <w:r>
        <w:rPr/>
        <w:t xml:space="preserve"> as the supreme governing authority, enhanced through:</w:t>
      </w:r>
    </w:p>
    <w:p>
      <w:pPr>
        <w:pStyle w:val="Normal"/>
      </w:pPr>
      <w:r>
        <w:rPr>
          <w:b/>
          <w:sz w:val="21"/>
        </w:rPr>
        <w:t>Physics-Based Validation</w:t>
      </w:r>
      <w:r>
        <w:rPr>
          <w:sz w:val="21"/>
        </w:rPr>
        <w:t>: All governance and community development decisions compatible with natural law principles and conservation of energy mechanics</w:t>
      </w:r>
    </w:p>
    <w:p>
      <w:pPr>
        <w:pStyle w:val="Normal"/>
      </w:pPr>
      <w:r>
        <w:rPr>
          <w:b/>
          <w:sz w:val="21"/>
        </w:rPr>
        <w:t>Scientific Verification</w:t>
      </w:r>
      <w:r>
        <w:rPr>
          <w:sz w:val="21"/>
        </w:rPr>
        <w:t>: Evidence-based validation through QR/IoT edge device verification for community policies, CLT development, and E2C conversions</w:t>
      </w:r>
    </w:p>
    <w:p>
      <w:pPr>
        <w:pStyle w:val="Normal"/>
      </w:pPr>
      <w:r>
        <w:rPr>
          <w:b/>
          <w:sz w:val="21"/>
        </w:rPr>
        <w:t>Multi-Dimensional Recognition</w:t>
      </w:r>
      <w:r>
        <w:rPr>
          <w:sz w:val="21"/>
        </w:rPr>
        <w:t>: Natural law application across all consciousness types through Journey Builder archetypal accommodation</w:t>
      </w:r>
    </w:p>
    <w:p>
      <w:pPr>
        <w:pStyle w:val="Normal"/>
      </w:pPr>
      <w:r>
        <w:rPr>
          <w:b/>
          <w:sz w:val="21"/>
        </w:rPr>
        <w:t>Constitutional Constraints</w:t>
      </w:r>
      <w:r>
        <w:rPr>
          <w:sz w:val="21"/>
        </w:rPr>
        <w:t>: Democratic decisions limited by Universal Natural Law with Major Arcana wisdom integration to prevent tyranny</w:t>
      </w:r>
    </w:p>
    <w:p>
      <w:pPr>
        <w:pStyle w:val="Normal"/>
      </w:pPr>
      <w:r>
        <w:rPr>
          <w:b/>
          <w:sz w:val="21"/>
        </w:rPr>
        <w:t>Archetypal Alignment</w:t>
      </w:r>
      <w:r>
        <w:rPr>
          <w:sz w:val="21"/>
        </w:rPr>
        <w:t>: All organizational activities aligned with Major Arcana universal patterns and cosmic wisdom</w:t>
      </w:r>
    </w:p>
    <w:p>
      <w:pPr>
        <w:pStyle w:val="Normal"/>
      </w:pPr>
      <w:r>
        <w:rPr>
          <w:b/>
          <w:sz w:val="24"/>
        </w:rPr>
        <w:t>Section 8.02: Community Development Compliance Enhanced</w:t>
      </w:r>
    </w:p>
    <w:p>
      <w:pPr>
        <w:pStyle w:val="Normal"/>
      </w:pPr>
      <w:r>
        <w:rPr>
          <w:b/>
        </w:rPr>
        <w:t>CLT Governance Standards Enhanced</w:t>
      </w:r>
      <w:r>
        <w:rPr/>
        <w:t>:</w:t>
      </w:r>
    </w:p>
    <w:p>
      <w:pPr>
        <w:pStyle w:val="Normal"/>
      </w:pPr>
      <w:r>
        <w:rPr>
          <w:sz w:val="21"/>
        </w:rPr>
        <w:t>Star Tier weighted democratic community control through Nexus Node governance</w:t>
      </w:r>
    </w:p>
    <w:p>
      <w:pPr>
        <w:pStyle w:val="Normal"/>
      </w:pPr>
      <w:r>
        <w:rPr>
          <w:sz w:val="21"/>
        </w:rPr>
        <w:t>Major Arcana archetypal alignment in all land use and development decisions</w:t>
      </w:r>
    </w:p>
    <w:p>
      <w:pPr>
        <w:pStyle w:val="Normal"/>
      </w:pPr>
      <w:r>
        <w:rPr>
          <w:sz w:val="21"/>
        </w:rPr>
        <w:t>Journey Builder progression integration in community planning</w:t>
      </w:r>
    </w:p>
    <w:p>
      <w:pPr>
        <w:pStyle w:val="Normal"/>
      </w:pPr>
      <w:r>
        <w:rPr>
          <w:sz w:val="21"/>
        </w:rPr>
        <w:t>Universal Natural Law compliance with conservation of energy mechanics</w:t>
      </w:r>
    </w:p>
    <w:p>
      <w:pPr>
        <w:pStyle w:val="Normal"/>
      </w:pPr>
      <w:r>
        <w:rPr>
          <w:sz w:val="21"/>
        </w:rPr>
        <w:t>Cosmic Commoner participation rights protection with experience asset integration</w:t>
      </w:r>
    </w:p>
    <w:p>
      <w:pPr>
        <w:pStyle w:val="Normal"/>
      </w:pPr>
      <w:r>
        <w:rPr>
          <w:sz w:val="21"/>
        </w:rPr>
        <w:t>Sustainable development aligned with cosmic commons stewardship and burn-to-mint operations</w:t>
      </w:r>
    </w:p>
    <w:p>
      <w:pPr>
        <w:pStyle w:val="Normal"/>
      </w:pPr>
      <w:r>
        <w:rPr>
          <w:b/>
        </w:rPr>
        <w:t>E2C Program Standards Enhanced</w:t>
      </w:r>
      <w:r>
        <w:rPr/>
        <w:t>:</w:t>
      </w:r>
    </w:p>
    <w:p>
      <w:pPr>
        <w:pStyle w:val="Normal"/>
      </w:pPr>
      <w:r>
        <w:rPr>
          <w:sz w:val="21"/>
        </w:rPr>
        <w:t>Universal Natural Law compliance required for all business conversions with Journey Builder integration</w:t>
      </w:r>
    </w:p>
    <w:p>
      <w:pPr>
        <w:pStyle w:val="Normal"/>
      </w:pPr>
      <w:r>
        <w:rPr>
          <w:sz w:val="21"/>
        </w:rPr>
        <w:t>Experience asset system implementation ($XPT/PPT earning and Star Tier progression) in converted businesses</w:t>
      </w:r>
    </w:p>
    <w:p>
      <w:pPr>
        <w:pStyle w:val="Normal"/>
      </w:pPr>
      <w:r>
        <w:rPr>
          <w:sz w:val="21"/>
        </w:rPr>
        <w:t>Community benefit prioritization with Major Arcana wisdom integration in all transformation activities</w:t>
      </w:r>
    </w:p>
    <w:p>
      <w:pPr>
        <w:pStyle w:val="Normal"/>
      </w:pPr>
      <w:r>
        <w:rPr>
          <w:sz w:val="21"/>
        </w:rPr>
        <w:t>Star Tier weighted democratic governance implementation in converted businesses</w:t>
      </w:r>
    </w:p>
    <w:p>
      <w:pPr>
        <w:pStyle w:val="Normal"/>
      </w:pPr>
      <w:r>
        <w:rPr>
          <w:sz w:val="21"/>
        </w:rPr>
        <w:t>Constitutional protection for all stakeholders with Journey Builder rights preservation in transition processes</w:t>
      </w:r>
    </w:p>
    <w:p>
      <w:pPr>
        <w:pStyle w:val="Normal"/>
      </w:pPr>
      <w:r>
        <w:rPr>
          <w:b/>
          <w:sz w:val="24"/>
        </w:rPr>
        <w:t>Section 8.03: Enhanced Constitutional Amendments with Journey Builder</w:t>
      </w:r>
    </w:p>
    <w:p>
      <w:pPr>
        <w:pStyle w:val="Normal"/>
      </w:pPr>
      <w:r>
        <w:rPr>
          <w:b/>
        </w:rPr>
        <w:t>Amendment Process Enhanced</w:t>
      </w:r>
      <w:r>
        <w:rPr/>
        <w:t>:</w:t>
      </w:r>
    </w:p>
    <w:p>
      <w:pPr>
        <w:pStyle w:val="Normal"/>
      </w:pPr>
      <w:r>
        <w:rPr>
          <w:b/>
          <w:sz w:val="21"/>
        </w:rPr>
        <w:t>Democratic Proposal</w:t>
      </w:r>
      <w:r>
        <w:rPr>
          <w:sz w:val="21"/>
        </w:rPr>
        <w:t>: Two-thirds supermajority of Cosmic Commoners with Star Tier weighting required for amendment consideration</w:t>
      </w:r>
    </w:p>
    <w:p>
      <w:pPr>
        <w:pStyle w:val="Normal"/>
      </w:pPr>
      <w:r>
        <w:rPr>
          <w:b/>
          <w:sz w:val="21"/>
        </w:rPr>
        <w:t>Constitutional Review</w:t>
      </w:r>
      <w:r>
        <w:rPr>
          <w:sz w:val="21"/>
        </w:rPr>
        <w:t>: Universal Natural Law compliance verification by Constitutional Council with Major Arcana wisdom integration</w:t>
      </w:r>
    </w:p>
    <w:p>
      <w:pPr>
        <w:pStyle w:val="Normal"/>
      </w:pPr>
      <w:r>
        <w:rPr>
          <w:b/>
          <w:sz w:val="21"/>
        </w:rPr>
        <w:t>Journey Builder Impact</w:t>
      </w:r>
      <w:r>
        <w:rPr>
          <w:sz w:val="21"/>
        </w:rPr>
        <w:t>: Archetypal alignment assessment and experience asset economy compatibility review</w:t>
      </w:r>
    </w:p>
    <w:p>
      <w:pPr>
        <w:pStyle w:val="Normal"/>
      </w:pPr>
      <w:r>
        <w:rPr>
          <w:b/>
          <w:sz w:val="21"/>
        </w:rPr>
        <w:t>Community Development Impact</w:t>
      </w:r>
      <w:r>
        <w:rPr>
          <w:sz w:val="21"/>
        </w:rPr>
        <w:t>: CLT and E2C program compatibility assessment with Star Tier governance integration</w:t>
      </w:r>
    </w:p>
    <w:p>
      <w:pPr>
        <w:pStyle w:val="Normal"/>
      </w:pPr>
      <w:r>
        <w:rPr>
          <w:b/>
          <w:sz w:val="21"/>
        </w:rPr>
        <w:t>Legal Compliance</w:t>
      </w:r>
      <w:r>
        <w:rPr>
          <w:sz w:val="21"/>
        </w:rPr>
        <w:t>: Colorado LCA law requirement verification and 501(c)(3) compatibility review with constitutional framework</w:t>
      </w:r>
    </w:p>
    <w:p>
      <w:pPr>
        <w:pStyle w:val="Normal"/>
      </w:pPr>
      <w:r>
        <w:rPr>
          <w:b/>
          <w:sz w:val="21"/>
        </w:rPr>
        <w:t>Community Ratification</w:t>
      </w:r>
      <w:r>
        <w:rPr>
          <w:sz w:val="21"/>
        </w:rPr>
        <w:t>: Three-fourths supermajority with Star Tier weighted voting required for amendment adoption</w:t>
      </w:r>
    </w:p>
    <w:p/>
    <w:p>
      <w:pPr>
        <w:pStyle w:val="Normal"/>
      </w:pPr>
      <w:r>
        <w:rPr>
          <w:b/>
          <w:sz w:val="24"/>
        </w:rPr>
        <w:t>ARTICLE IX: OPERATIONAL PROVISIONS WITH JOURNEY BUILDER INTEGRATION</w:t>
      </w:r>
    </w:p>
    <w:p>
      <w:pPr>
        <w:pStyle w:val="Normal"/>
      </w:pPr>
      <w:r>
        <w:rPr>
          <w:b/>
          <w:sz w:val="24"/>
        </w:rPr>
        <w:t>Section 9.01: Principal Office and Community Locations Enhanced</w:t>
      </w:r>
    </w:p>
    <w:p>
      <w:pPr>
        <w:pStyle w:val="Normal"/>
      </w:pPr>
      <w:r>
        <w:rPr/>
        <w:t>The principal office shall be located in Colorado, with additional offices, Nexus Nodes, and CLT properties authorized in any jurisdiction supporting:</w:t>
      </w:r>
    </w:p>
    <w:p>
      <w:pPr>
        <w:pStyle w:val="Normal"/>
      </w:pPr>
      <w:r>
        <w:rPr>
          <w:sz w:val="21"/>
        </w:rPr>
        <w:t>Constitutional governance with Journey Builder integration</w:t>
      </w:r>
    </w:p>
    <w:p>
      <w:pPr>
        <w:pStyle w:val="Normal"/>
      </w:pPr>
      <w:r>
        <w:rPr>
          <w:sz w:val="21"/>
        </w:rPr>
        <w:t>Universal Natural Law compliance with Major Arcana archetypal alignment</w:t>
      </w:r>
    </w:p>
    <w:p>
      <w:pPr>
        <w:pStyle w:val="Normal"/>
      </w:pPr>
      <w:r>
        <w:rPr>
          <w:sz w:val="21"/>
        </w:rPr>
        <w:t>Community Land Trust operations with Star Tier democratic governance</w:t>
      </w:r>
    </w:p>
    <w:p>
      <w:pPr>
        <w:pStyle w:val="Normal"/>
      </w:pPr>
      <w:r>
        <w:rPr>
          <w:sz w:val="21"/>
        </w:rPr>
        <w:t>Experience asset economy operations ($XPT/PPT earning and burn-to-mint mechanics)</w:t>
      </w:r>
    </w:p>
    <w:p>
      <w:pPr>
        <w:pStyle w:val="Normal"/>
      </w:pPr>
      <w:r>
        <w:rPr>
          <w:sz w:val="21"/>
        </w:rPr>
        <w:t>Multi-chain blockchain infrastructure supporting Cardano/Cosmos/Hydra/Midnight/Akash networks</w:t>
      </w:r>
    </w:p>
    <w:p>
      <w:pPr>
        <w:pStyle w:val="Normal"/>
      </w:pPr>
      <w:r>
        <w:rPr>
          <w:b/>
          <w:sz w:val="24"/>
        </w:rPr>
        <w:t>Section 9.02: Duration Enhanced</w:t>
      </w:r>
    </w:p>
    <w:p>
      <w:pPr>
        <w:pStyle w:val="Normal"/>
      </w:pPr>
      <w:r>
        <w:rPr/>
        <w:t>This Limited Cooperative Association shall have perpetual existence unless dissolved in accordance with:</w:t>
      </w:r>
    </w:p>
    <w:p>
      <w:pPr>
        <w:pStyle w:val="Normal"/>
      </w:pPr>
      <w:r>
        <w:rPr>
          <w:sz w:val="21"/>
        </w:rPr>
        <w:t>Colorado law compliance requirements</w:t>
      </w:r>
    </w:p>
    <w:p>
      <w:pPr>
        <w:pStyle w:val="Normal"/>
      </w:pPr>
      <w:r>
        <w:rPr>
          <w:sz w:val="21"/>
        </w:rPr>
        <w:t>Constitutional governance procedures with Journey Builder integration</w:t>
      </w:r>
    </w:p>
    <w:p>
      <w:pPr>
        <w:pStyle w:val="Normal"/>
      </w:pPr>
      <w:r>
        <w:rPr>
          <w:sz w:val="21"/>
        </w:rPr>
        <w:t>Community development asset protection protocols with experience asset preservation</w:t>
      </w:r>
    </w:p>
    <w:p>
      <w:pPr>
        <w:pStyle w:val="Normal"/>
      </w:pPr>
      <w:r>
        <w:rPr>
          <w:sz w:val="21"/>
        </w:rPr>
        <w:t>Star Tier weighted democratic dissolution procedures</w:t>
      </w:r>
    </w:p>
    <w:p>
      <w:pPr>
        <w:pStyle w:val="Normal"/>
      </w:pPr>
      <w:r>
        <w:rPr>
          <w:sz w:val="21"/>
        </w:rPr>
        <w:t>Universal Natural Law compliance with conservation of energy mechanics</w:t>
      </w:r>
    </w:p>
    <w:p>
      <w:pPr>
        <w:pStyle w:val="Normal"/>
      </w:pPr>
      <w:r>
        <w:rPr>
          <w:b/>
          <w:sz w:val="24"/>
        </w:rPr>
        <w:t>Section 9.03: Multi-Jurisdictional and Community Development Operations Enhanced</w:t>
      </w:r>
    </w:p>
    <w:p>
      <w:pPr>
        <w:pStyle w:val="Normal"/>
      </w:pPr>
      <w:r>
        <w:rPr/>
        <w:t>The C3 Alliance LCA is authorized to:</w:t>
      </w:r>
    </w:p>
    <w:p>
      <w:pPr>
        <w:pStyle w:val="Normal"/>
      </w:pPr>
      <w:r>
        <w:rPr>
          <w:sz w:val="21"/>
        </w:rPr>
        <w:t>Establish operations in multiple legal jurisdictions while maintaining constitutional compliance and Journey Builder integration</w:t>
      </w:r>
    </w:p>
    <w:p>
      <w:pPr>
        <w:pStyle w:val="Normal"/>
      </w:pPr>
      <w:r>
        <w:rPr>
          <w:sz w:val="21"/>
        </w:rPr>
        <w:t>Create subsidiary SECOs (Sovereign Entity Companies) as Wyoming DAO LLCs with Star Tier governance and experience asset systems</w:t>
      </w:r>
    </w:p>
    <w:p>
      <w:pPr>
        <w:pStyle w:val="Normal"/>
      </w:pPr>
      <w:r>
        <w:rPr>
          <w:sz w:val="21"/>
        </w:rPr>
        <w:t>Coordinate with international cooperatives supporting Universal Natural Law governance and Journey Builder archetypal frameworks</w:t>
      </w:r>
    </w:p>
    <w:p>
      <w:pPr>
        <w:pStyle w:val="Normal"/>
      </w:pPr>
      <w:r>
        <w:rPr>
          <w:b/>
          <w:sz w:val="21"/>
        </w:rPr>
        <w:t>Establish CLTs in multiple jurisdictions</w:t>
      </w:r>
      <w:r>
        <w:rPr>
          <w:sz w:val="21"/>
        </w:rPr>
        <w:t xml:space="preserve"> with Star Tier governance, Major Arcana alignment, and community development legal compliance</w:t>
      </w:r>
    </w:p>
    <w:p>
      <w:pPr>
        <w:pStyle w:val="Normal"/>
      </w:pPr>
      <w:r>
        <w:rPr>
          <w:b/>
          <w:sz w:val="21"/>
        </w:rPr>
        <w:t>Operate E2C programs across state lines</w:t>
      </w:r>
      <w:r>
        <w:rPr>
          <w:sz w:val="21"/>
        </w:rPr>
        <w:t xml:space="preserve"> with experience asset integration and proper business conversion legal framework</w:t>
      </w:r>
    </w:p>
    <w:p>
      <w:pPr>
        <w:pStyle w:val="Normal"/>
      </w:pPr>
      <w:r>
        <w:rPr>
          <w:b/>
          <w:sz w:val="21"/>
        </w:rPr>
        <w:t>Develop co-live/work facilities</w:t>
      </w:r>
      <w:r>
        <w:rPr>
          <w:sz w:val="21"/>
        </w:rPr>
        <w:t xml:space="preserve"> with Journey Builder progression integration, archetypal alignment, and local zoning compliance</w:t>
      </w:r>
    </w:p>
    <w:p>
      <w:pPr>
        <w:pStyle w:val="Normal"/>
      </w:pPr>
      <w:r>
        <w:rPr>
          <w:b/>
          <w:sz w:val="21"/>
        </w:rPr>
        <w:t>Deploy multi-chain infrastructure</w:t>
      </w:r>
      <w:r>
        <w:rPr>
          <w:sz w:val="21"/>
        </w:rPr>
        <w:t xml:space="preserve"> across Cardano/Cosmos/Hydra/Midnight/Akash networks with constitutional compliance</w:t>
      </w:r>
    </w:p>
    <w:p>
      <w:pPr>
        <w:pStyle w:val="Normal"/>
      </w:pPr>
      <w:r>
        <w:rPr>
          <w:b/>
          <w:sz w:val="21"/>
        </w:rPr>
        <w:t>Facilitate CoCoA agent networks</w:t>
      </w:r>
      <w:r>
        <w:rPr>
          <w:sz w:val="21"/>
        </w:rPr>
        <w:t xml:space="preserve"> with sovereign delegation management and privacy boundary protection</w:t>
      </w:r>
    </w:p>
    <w:p>
      <w:pPr>
        <w:pStyle w:val="Normal"/>
      </w:pPr>
      <w:r>
        <w:rPr>
          <w:b/>
          <w:sz w:val="21"/>
        </w:rPr>
        <w:t>Coordinate Nexus Node networks</w:t>
      </w:r>
      <w:r>
        <w:rPr>
          <w:sz w:val="21"/>
        </w:rPr>
        <w:t xml:space="preserve"> with QR/IoT edge device integration and treaty negotiation authority</w:t>
      </w:r>
    </w:p>
    <w:p/>
    <w:p>
      <w:pPr>
        <w:pStyle w:val="Normal"/>
      </w:pPr>
      <w:r>
        <w:rPr>
          <w:b/>
          <w:sz w:val="24"/>
        </w:rPr>
        <w:t>ARTICLE X: EXECUTION AND COMMUNITY COMMITMENT ENHANCED</w:t>
      </w:r>
    </w:p>
    <w:p>
      <w:pPr>
        <w:pStyle w:val="Normal"/>
      </w:pPr>
      <w:r>
        <w:rPr>
          <w:b/>
          <w:sz w:val="24"/>
        </w:rPr>
        <w:t>Section 10.01: Organizer Information Enhanced</w:t>
      </w:r>
    </w:p>
    <w:p>
      <w:pPr>
        <w:pStyle w:val="Normal"/>
      </w:pPr>
      <w:r>
        <w:rPr>
          <w:b/>
        </w:rPr>
        <w:t>Organizer Name</w:t>
      </w:r>
      <w:r>
        <w:rPr/>
        <w:t>: [Founding Cosmic Commoner]</w:t>
      </w:r>
      <w:r>
        <w:rPr/>
        <w:br/>
      </w:r>
      <w:r>
        <w:rPr>
          <w:b/>
        </w:rPr>
        <w:t>SEID</w:t>
      </w:r>
      <w:r>
        <w:rPr/>
        <w:t>: [KERI + did:webs:quantumhash Identifier]</w:t>
      </w:r>
      <w:r>
        <w:rPr/>
        <w:br/>
      </w:r>
      <w:r>
        <w:rPr>
          <w:b/>
        </w:rPr>
        <w:t>Star Tier</w:t>
      </w:r>
      <w:r>
        <w:rPr/>
        <w:t>: [Current 0-12 ranking with verification]</w:t>
      </w:r>
      <w:r>
        <w:rPr/>
        <w:br/>
      </w:r>
      <w:r>
        <w:rPr>
          <w:b/>
        </w:rPr>
        <w:t>Major Arcana Completions</w:t>
      </w:r>
      <w:r>
        <w:rPr/>
        <w:t>: [List of verified journey achievements]</w:t>
      </w:r>
      <w:r>
        <w:rPr/>
        <w:br/>
      </w:r>
      <w:r>
        <w:rPr>
          <w:b/>
        </w:rPr>
        <w:t>Experience Assets</w:t>
      </w:r>
      <w:r>
        <w:rPr/>
        <w:t>: [Current $XPT and PPT holdings across factions]</w:t>
      </w:r>
      <w:r>
        <w:rPr/>
        <w:br/>
      </w:r>
      <w:r>
        <w:rPr>
          <w:b/>
        </w:rPr>
        <w:t>Address</w:t>
      </w:r>
      <w:r>
        <w:rPr/>
        <w:t>: [Organizer address]</w:t>
      </w:r>
      <w:r>
        <w:rPr/>
        <w:br/>
      </w:r>
      <w:r>
        <w:rPr>
          <w:b/>
        </w:rPr>
        <w:t>Signature</w:t>
      </w:r>
      <w:r>
        <w:rPr/>
        <w:t>: ________________________</w:t>
      </w:r>
      <w:r>
        <w:rPr/>
        <w:br/>
      </w:r>
      <w:r>
        <w:rPr>
          <w:b/>
        </w:rPr>
        <w:t>Date</w:t>
      </w:r>
      <w:r>
        <w:rPr/>
        <w:t>: [Current Date]</w:t>
      </w:r>
    </w:p>
    <w:p>
      <w:pPr>
        <w:pStyle w:val="Normal"/>
      </w:pPr>
      <w:r>
        <w:rPr>
          <w:b/>
          <w:sz w:val="24"/>
        </w:rPr>
        <w:t>Section 10.02: Registered Agent Consent Enhanced</w:t>
      </w:r>
    </w:p>
    <w:p>
      <w:pPr>
        <w:pStyle w:val="Normal"/>
      </w:pPr>
      <w:r>
        <w:rPr/>
        <w:t>The undersigned consents to serve as registered agent for Constitutional Cooperative Communities Alliance LCA with Journey Builder ecosystem integration:</w:t>
      </w:r>
    </w:p>
    <w:p>
      <w:pPr>
        <w:pStyle w:val="Normal"/>
      </w:pPr>
      <w:r>
        <w:rPr>
          <w:b/>
        </w:rPr>
        <w:t>Registered Agent Signature</w:t>
      </w:r>
      <w:r>
        <w:rPr/>
        <w:t>: ________________________</w:t>
      </w:r>
      <w:r>
        <w:rPr/>
        <w:br/>
      </w:r>
      <w:r>
        <w:rPr>
          <w:b/>
        </w:rPr>
        <w:t>Date</w:t>
      </w:r>
      <w:r>
        <w:rPr/>
        <w:t>: ________________________</w:t>
      </w:r>
    </w:p>
    <w:p>
      <w:pPr>
        <w:pStyle w:val="Normal"/>
      </w:pPr>
      <w:r>
        <w:rPr>
          <w:b/>
          <w:sz w:val="24"/>
        </w:rPr>
        <w:t>Section 10.03: Effectiveness Enhanced</w:t>
      </w:r>
    </w:p>
    <w:p>
      <w:pPr>
        <w:pStyle w:val="Normal"/>
      </w:pPr>
      <w:r>
        <w:rPr/>
        <w:t>These Articles of Organization become effective upon:</w:t>
      </w:r>
    </w:p>
    <w:p>
      <w:pPr>
        <w:pStyle w:val="Normal"/>
      </w:pPr>
      <w:r>
        <w:rPr>
          <w:sz w:val="21"/>
        </w:rPr>
        <w:t>Filing with the Colorado Secretary of State and payment of required fees</w:t>
      </w:r>
    </w:p>
    <w:p>
      <w:pPr>
        <w:pStyle w:val="Normal"/>
      </w:pPr>
      <w:r>
        <w:rPr>
          <w:sz w:val="21"/>
        </w:rPr>
        <w:t>Constitutional compliance verification with Universal Natural Law principles</w:t>
      </w:r>
    </w:p>
    <w:p>
      <w:pPr>
        <w:pStyle w:val="Normal"/>
      </w:pPr>
      <w:r>
        <w:rPr>
          <w:sz w:val="21"/>
        </w:rPr>
        <w:t>Journey Builder ecosystem integration confirmation</w:t>
      </w:r>
    </w:p>
    <w:p>
      <w:pPr>
        <w:pStyle w:val="Normal"/>
      </w:pPr>
      <w:r>
        <w:rPr>
          <w:sz w:val="21"/>
        </w:rPr>
        <w:t>Multi-chain infrastructure deployment verification across supported networks</w:t>
      </w:r>
    </w:p>
    <w:p>
      <w:pPr>
        <w:pStyle w:val="Normal"/>
      </w:pPr>
      <w:r>
        <w:rPr>
          <w:b/>
          <w:sz w:val="24"/>
        </w:rPr>
        <w:t>Section 10.04: Constitutional and Community Commitment Enhanced</w:t>
      </w:r>
    </w:p>
    <w:p>
      <w:pPr>
        <w:pStyle w:val="Normal"/>
      </w:pPr>
      <w:r>
        <w:rPr/>
        <w:t>By filing these Articles, the organizers commit to establishing and operating the C3 Alliance LCA in full compliance with:</w:t>
      </w:r>
    </w:p>
    <w:p>
      <w:pPr>
        <w:pStyle w:val="Normal"/>
      </w:pPr>
      <w:r>
        <w:rPr>
          <w:b/>
          <w:sz w:val="21"/>
        </w:rPr>
        <w:t>Universal Natural Law</w:t>
      </w:r>
      <w:r>
        <w:rPr>
          <w:sz w:val="21"/>
        </w:rPr>
        <w:t xml:space="preserve"> and constitutional governance principles</w:t>
      </w:r>
    </w:p>
    <w:p>
      <w:pPr>
        <w:pStyle w:val="Normal"/>
      </w:pPr>
      <w:r>
        <w:rPr>
          <w:b/>
          <w:sz w:val="21"/>
        </w:rPr>
        <w:t>Journey Builder ecosystem</w:t>
      </w:r>
      <w:r>
        <w:rPr>
          <w:sz w:val="21"/>
        </w:rPr>
        <w:t xml:space="preserve"> with Major Arcana archetypal alignment and Star Tier progression</w:t>
      </w:r>
    </w:p>
    <w:p>
      <w:pPr>
        <w:pStyle w:val="Normal"/>
      </w:pPr>
      <w:r>
        <w:rPr>
          <w:b/>
          <w:sz w:val="21"/>
        </w:rPr>
        <w:t>Experience Asset Economy</w:t>
      </w:r>
      <w:r>
        <w:rPr>
          <w:sz w:val="21"/>
        </w:rPr>
        <w:t xml:space="preserve"> with $XPT/PPT earning systems and burn-to-mint conservation mechanics</w:t>
      </w:r>
    </w:p>
    <w:p>
      <w:pPr>
        <w:pStyle w:val="Normal"/>
      </w:pPr>
      <w:r>
        <w:rPr>
          <w:b/>
          <w:sz w:val="21"/>
        </w:rPr>
        <w:t>Community Development</w:t>
      </w:r>
      <w:r>
        <w:rPr>
          <w:sz w:val="21"/>
        </w:rPr>
        <w:t xml:space="preserve"> through CLT stewardship, E2C business transformation, and cooperative community building with archetypal wisdom integration</w:t>
      </w:r>
    </w:p>
    <w:p>
      <w:pPr>
        <w:pStyle w:val="Normal"/>
      </w:pPr>
      <w:r>
        <w:rPr>
          <w:b/>
          <w:sz w:val="21"/>
        </w:rPr>
        <w:t>Multi-Chain Operations</w:t>
      </w:r>
      <w:r>
        <w:rPr>
          <w:sz w:val="21"/>
        </w:rPr>
        <w:t xml:space="preserve"> across Cardano/Cosmos/Hydra/Midnight/Akash networks with constitutional compliance</w:t>
      </w:r>
    </w:p>
    <w:p/>
    <w:p>
      <w:pPr>
        <w:pStyle w:val="Normal"/>
      </w:pPr>
      <w:r>
        <w:rPr>
          <w:b/>
          <w:sz w:val="24"/>
        </w:rPr>
        <w:t>ENHANCED CONSTITUTIONAL COVENANT WITH JOURNEY BUILDER</w:t>
      </w:r>
    </w:p>
    <w:p>
      <w:pPr>
        <w:pStyle w:val="Normal"/>
      </w:pPr>
      <w:r>
        <w:rPr>
          <w:i/>
        </w:rPr>
        <w:t>"We, the Cosmic Commoners of the Constitutional Cooperative Communities Alliance, covenant to operate under Universal Natural Law while delivering Cosmic Sovereignty as a Service to all conscious entities throughout the cosmos through the Journey Builder ecosystem, transcending artificial boundaries while building community-owned infrastructure through Star Tier democratic land stewardship, Major Arcana archetypal cooperative business development, and experience asset-powered business transformation that serves the cosmic commons for all generations."</w:t>
      </w:r>
    </w:p>
    <w:p>
      <w:pPr>
        <w:pStyle w:val="Normal"/>
      </w:pPr>
      <w:r>
        <w:rPr>
          <w:b/>
          <w:sz w:val="24"/>
        </w:rPr>
        <w:t>JOURNEY BUILDER COMMUNITY DEVELOPMENT COMMITMENT</w:t>
      </w:r>
    </w:p>
    <w:p>
      <w:pPr>
        <w:pStyle w:val="Normal"/>
      </w:pPr>
      <w:r>
        <w:rPr>
          <w:i/>
        </w:rPr>
        <w:t>"Through The Commoner Foundation and C3 Commons Community Land Trusts, enhanced with Journey Builder integration, we commit to community-controlled development that preserves affordability, builds community wealth through experience asset systems, and provides co-live/work arrangements supporting the flourishing of all Cosmic Commoners while maintaining Universal Natural Law compliance, Major Arcana archetypal alignment, and Star Tier democratic governance."</w:t>
      </w:r>
    </w:p>
    <w:p>
      <w:pPr>
        <w:pStyle w:val="Normal"/>
      </w:pPr>
      <w:r>
        <w:rPr>
          <w:b/>
          <w:sz w:val="24"/>
        </w:rPr>
        <w:t>BUSINESS TRANSFORMATION PLEDGE ENHANCED</w:t>
      </w:r>
    </w:p>
    <w:p>
      <w:pPr>
        <w:pStyle w:val="Normal"/>
      </w:pPr>
      <w:r>
        <w:rPr>
          <w:i/>
        </w:rPr>
        <w:t>"Through our Exit to Community and Corp2Coop programs, enhanced with Journey Builder experience asset integration, we pledge to support businesses in transitioning from extraction-based investor ownership to community-serving cooperative structures that prioritize stakeholder benefit, Star Tier weighted democratic governance, Major Arcana archetypal wisdom, and Universal Natural Law compliance while building the cooperative economy for cosmic commons prosperity through verified experience asset systems."</w:t>
      </w:r>
    </w:p>
    <w:p/>
    <w:p>
      <w:pPr>
        <w:pStyle w:val="Normal"/>
      </w:pPr>
      <w:r>
        <w:rPr>
          <w:b/>
        </w:rPr>
        <w:t>Filed with Colorado Secretary of State</w:t>
      </w:r>
      <w:r>
        <w:rPr/>
        <w:br/>
      </w:r>
      <w:r>
        <w:rPr>
          <w:b/>
        </w:rPr>
        <w:t>Entity Type</w:t>
      </w:r>
      <w:r>
        <w:rPr/>
        <w:t>: Limited Cooperative Association (LCA) with Journey Builder Community Development Authority</w:t>
      </w:r>
      <w:r>
        <w:rPr/>
        <w:br/>
      </w:r>
      <w:r>
        <w:rPr>
          <w:b/>
        </w:rPr>
        <w:t>Jurisdiction</w:t>
      </w:r>
      <w:r>
        <w:rPr/>
        <w:t>: State of Colorado</w:t>
      </w:r>
      <w:r>
        <w:rPr/>
        <w:br/>
      </w:r>
      <w:r>
        <w:rPr>
          <w:b/>
        </w:rPr>
        <w:t>Date</w:t>
      </w:r>
      <w:r>
        <w:rPr/>
        <w:t>: [Filing Date]</w:t>
      </w:r>
      <w:r>
        <w:rPr/>
        <w:br/>
      </w:r>
      <w:r>
        <w:rPr>
          <w:b/>
        </w:rPr>
        <w:t>Constitutional Framework</w:t>
      </w:r>
      <w:r>
        <w:rPr/>
        <w:t>: Universal Natural Law Compliance with Journey Builder Ecosystem Integration</w:t>
      </w:r>
      <w:r>
        <w:rPr/>
        <w:br/>
      </w:r>
      <w:r>
        <w:rPr>
          <w:b/>
        </w:rPr>
        <w:t>Subsidiary Authority</w:t>
      </w:r>
      <w:r>
        <w:rPr/>
        <w:t>: 501(c)(3) Nonprofit Formation and Community Development Operations with Star Tier Governance</w:t>
      </w:r>
      <w:r>
        <w:rPr/>
        <w:br/>
      </w:r>
      <w:r>
        <w:rPr>
          <w:b/>
        </w:rPr>
        <w:t>Multi-Chain Integration</w:t>
      </w:r>
      <w:r>
        <w:rPr/>
        <w:t>: Cardano/Cosmos/Hydra/Midnight/Akash Network Support with Experience Asset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